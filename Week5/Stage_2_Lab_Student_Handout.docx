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7D6622F9" w14:textId="4503C59B" w:rsidR="00962D9F" w:rsidRDefault="00962D9F" w:rsidP="00962D9F">
      <w:r w:rsidRPr="00962D9F">
        <w:t xml:space="preserve">Stakeholders: </w:t>
      </w:r>
      <w:r>
        <w:t>receptionist/</w:t>
      </w:r>
      <w:r w:rsidRPr="00962D9F">
        <w:t xml:space="preserve">clinic staff, practitioners, management, patients and </w:t>
      </w:r>
      <w:r>
        <w:t>IT support</w:t>
      </w:r>
      <w:r w:rsidRPr="00962D9F">
        <w:br/>
      </w:r>
      <w:r w:rsidRPr="00962D9F">
        <w:br/>
        <w:t>In scope: patient records; practitioner records and availability; appointment creation, updating and cancellation; duplicate-booking checks; appointment status and history; patient search; and basic operational reports.</w:t>
      </w:r>
    </w:p>
    <w:p w14:paraId="5A083420" w14:textId="6F6D819B" w:rsidR="00962D9F" w:rsidRDefault="00962D9F" w:rsidP="00962D9F">
      <w:r w:rsidRPr="00F81731">
        <w:t>Out of scop</w:t>
      </w:r>
      <w:r>
        <w:t>e:</w:t>
      </w:r>
    </w:p>
    <w:p w14:paraId="07C4A4AB" w14:textId="77777777" w:rsidR="00962D9F" w:rsidRDefault="00962D9F" w:rsidP="00962D9F">
      <w:pPr>
        <w:pStyle w:val="ListParagraph"/>
        <w:numPr>
          <w:ilvl w:val="0"/>
          <w:numId w:val="10"/>
        </w:numPr>
      </w:pPr>
      <w:r w:rsidRPr="00F81731">
        <w:t>Online payments and insurance processing.</w:t>
      </w:r>
    </w:p>
    <w:p w14:paraId="1DEDDCF6" w14:textId="77777777" w:rsidR="00962D9F" w:rsidRDefault="00962D9F" w:rsidP="00962D9F">
      <w:pPr>
        <w:pStyle w:val="ListParagraph"/>
        <w:numPr>
          <w:ilvl w:val="0"/>
          <w:numId w:val="10"/>
        </w:numPr>
      </w:pPr>
      <w:r w:rsidRPr="00F81731">
        <w:t>AI diagnosis or treatment suggestions</w:t>
      </w:r>
      <w:r>
        <w:t>.</w:t>
      </w:r>
    </w:p>
    <w:p w14:paraId="49427C9E" w14:textId="77777777" w:rsidR="00962D9F" w:rsidRDefault="00962D9F" w:rsidP="00962D9F">
      <w:pPr>
        <w:pStyle w:val="ListParagraph"/>
        <w:numPr>
          <w:ilvl w:val="0"/>
          <w:numId w:val="10"/>
        </w:numPr>
      </w:pPr>
      <w:r w:rsidRPr="00F81731">
        <w:t>Facial recognition.</w:t>
      </w:r>
    </w:p>
    <w:p w14:paraId="16B39C88" w14:textId="77777777" w:rsidR="00962D9F" w:rsidRDefault="00962D9F" w:rsidP="00962D9F">
      <w:pPr>
        <w:pStyle w:val="ListParagraph"/>
        <w:numPr>
          <w:ilvl w:val="0"/>
          <w:numId w:val="10"/>
        </w:numPr>
      </w:pPr>
      <w:r w:rsidRPr="00F81731">
        <w:t>SMS/email reminders and patient self-service booking.</w:t>
      </w: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208B755D" w14:textId="77777777" w:rsidR="00962D9F" w:rsidRDefault="00962D9F" w:rsidP="00962D9F">
      <w:r>
        <w:t xml:space="preserve">FR-01: </w:t>
      </w:r>
      <w:r w:rsidRPr="00B8285D">
        <w:t xml:space="preserve">The system shall allow clinic staff to create a patient record with a unique patient ID. </w:t>
      </w:r>
    </w:p>
    <w:p w14:paraId="212242FC" w14:textId="77777777" w:rsidR="00962D9F" w:rsidRDefault="00962D9F" w:rsidP="00962D9F">
      <w:r>
        <w:t>FR-02: T</w:t>
      </w:r>
      <w:r w:rsidRPr="00B8285D">
        <w:t>he system shall allow clinic staff to view and update patient records.</w:t>
      </w:r>
      <w:r>
        <w:t xml:space="preserve"> </w:t>
      </w:r>
    </w:p>
    <w:p w14:paraId="3A707AFD" w14:textId="77777777" w:rsidR="00962D9F" w:rsidRDefault="00962D9F" w:rsidP="00962D9F">
      <w:r>
        <w:lastRenderedPageBreak/>
        <w:t xml:space="preserve">FR-03: </w:t>
      </w:r>
      <w:r w:rsidRPr="00B8285D">
        <w:t>The system shall allow clinic staff to search for a patient record using the patient ID</w:t>
      </w:r>
    </w:p>
    <w:p w14:paraId="082B13A8" w14:textId="77777777" w:rsidR="00962D9F" w:rsidRDefault="00962D9F" w:rsidP="00962D9F">
      <w:r>
        <w:t xml:space="preserve">FR-04: </w:t>
      </w:r>
      <w:r w:rsidRPr="00B8285D">
        <w:t>The system shall allow clinic staff to create a practitioner record.</w:t>
      </w:r>
    </w:p>
    <w:p w14:paraId="779DBC0A" w14:textId="77777777" w:rsidR="00962D9F" w:rsidRDefault="00962D9F" w:rsidP="00962D9F">
      <w:r>
        <w:t xml:space="preserve">FR-05: </w:t>
      </w:r>
      <w:r w:rsidRPr="00B8285D">
        <w:t>The system shall allow clinic staff to update a practitioner record.</w:t>
      </w:r>
    </w:p>
    <w:p w14:paraId="7943CBAF" w14:textId="77777777" w:rsidR="00962D9F" w:rsidRDefault="00962D9F" w:rsidP="00962D9F">
      <w:r>
        <w:t xml:space="preserve">FR-06: </w:t>
      </w:r>
      <w:r w:rsidRPr="00B8285D">
        <w:t>The system shall show practitioner availability.</w:t>
      </w:r>
    </w:p>
    <w:p w14:paraId="38E9E2C0" w14:textId="77777777" w:rsidR="00962D9F" w:rsidRDefault="00962D9F" w:rsidP="00962D9F">
      <w:r>
        <w:t xml:space="preserve">FR-07: </w:t>
      </w:r>
      <w:r w:rsidRPr="00B8285D">
        <w:t xml:space="preserve">The system shall allow clinic staff to create an appointment linked to one patient and one practitioner. </w:t>
      </w:r>
    </w:p>
    <w:p w14:paraId="7FACA20F" w14:textId="77777777" w:rsidR="00962D9F" w:rsidRPr="00B8285D" w:rsidRDefault="00962D9F" w:rsidP="00962D9F">
      <w:pPr>
        <w:rPr>
          <w:sz w:val="20"/>
          <w:lang w:val="en-AU"/>
        </w:rPr>
      </w:pPr>
      <w:r>
        <w:t xml:space="preserve">FR-08: </w:t>
      </w:r>
      <w:r w:rsidRPr="00B8285D">
        <w:rPr>
          <w:sz w:val="20"/>
          <w:lang w:val="en-AU"/>
        </w:rPr>
        <w:t>Before saving an appointment, the system shall check whether the practitioner is already booked at the same date and time.</w:t>
      </w:r>
    </w:p>
    <w:p w14:paraId="1CD21023" w14:textId="77777777" w:rsidR="00962D9F" w:rsidRPr="00B8285D" w:rsidRDefault="00962D9F" w:rsidP="00962D9F">
      <w:pPr>
        <w:rPr>
          <w:lang w:val="en-AU"/>
        </w:rPr>
      </w:pPr>
      <w:r w:rsidRPr="00B8285D">
        <w:rPr>
          <w:lang w:val="en-AU"/>
        </w:rPr>
        <w:t>FR-09: The system shall allow clinic staff to update appointment details and status.</w:t>
      </w:r>
    </w:p>
    <w:p w14:paraId="41C1DDC4" w14:textId="77777777" w:rsidR="00962D9F" w:rsidRPr="00B8285D" w:rsidRDefault="00962D9F" w:rsidP="00962D9F">
      <w:pPr>
        <w:rPr>
          <w:lang w:val="en-AU"/>
        </w:rPr>
      </w:pPr>
      <w:r w:rsidRPr="00B8285D">
        <w:rPr>
          <w:lang w:val="en-AU"/>
        </w:rPr>
        <w:t>FR-10: The system shall allow clinic staff to cancel an appointment.</w:t>
      </w:r>
    </w:p>
    <w:p w14:paraId="456573E1" w14:textId="77777777" w:rsidR="00962D9F" w:rsidRPr="00B8285D" w:rsidRDefault="00962D9F" w:rsidP="00962D9F">
      <w:pPr>
        <w:rPr>
          <w:lang w:val="en-AU"/>
        </w:rPr>
      </w:pPr>
      <w:r w:rsidRPr="00B8285D">
        <w:rPr>
          <w:lang w:val="en-AU"/>
        </w:rPr>
        <w:t>FR-11: The system shall display a patient’s appointment history.</w:t>
      </w:r>
    </w:p>
    <w:p w14:paraId="68B2F5A6" w14:textId="0C8CD2E6" w:rsidR="00962D9F" w:rsidRPr="00962D9F" w:rsidRDefault="00962D9F">
      <w:pPr>
        <w:rPr>
          <w:lang w:val="en-AU"/>
        </w:rPr>
      </w:pPr>
      <w:r w:rsidRPr="00B8285D">
        <w:rPr>
          <w:lang w:val="en-AU"/>
        </w:rPr>
        <w:t>FR-12: The system shall produce basic operational reports about appointments.</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01F37CDC" w14:textId="77777777" w:rsidR="00962D9F" w:rsidRPr="00B8285D" w:rsidRDefault="00962D9F" w:rsidP="00962D9F">
      <w:pPr>
        <w:rPr>
          <w:lang w:val="en-AU"/>
        </w:rPr>
      </w:pPr>
      <w:r w:rsidRPr="00B8285D">
        <w:rPr>
          <w:lang w:val="en-AU"/>
        </w:rPr>
        <w:t>NFR-01</w:t>
      </w:r>
      <w:r>
        <w:rPr>
          <w:b/>
          <w:bCs/>
          <w:lang w:val="en-AU"/>
        </w:rPr>
        <w:t xml:space="preserve">: </w:t>
      </w:r>
      <w:r w:rsidRPr="00B8285D">
        <w:rPr>
          <w:lang w:val="en-AU"/>
        </w:rPr>
        <w:t>Each patient, practitioner and appointment must have a different ID. An appointment must be connected to a patient and practitioner already in the system.</w:t>
      </w:r>
    </w:p>
    <w:p w14:paraId="7509B43F" w14:textId="77777777" w:rsidR="00962D9F" w:rsidRPr="00B8285D" w:rsidRDefault="00962D9F" w:rsidP="00962D9F">
      <w:pPr>
        <w:rPr>
          <w:lang w:val="en-AU"/>
        </w:rPr>
      </w:pPr>
      <w:r w:rsidRPr="00B8285D">
        <w:rPr>
          <w:lang w:val="en-AU"/>
        </w:rPr>
        <w:t>NFR-02</w:t>
      </w:r>
      <w:r>
        <w:rPr>
          <w:b/>
          <w:bCs/>
          <w:lang w:val="en-AU"/>
        </w:rPr>
        <w:t xml:space="preserve">: </w:t>
      </w:r>
      <w:r w:rsidRPr="00B8285D">
        <w:rPr>
          <w:lang w:val="en-AU"/>
        </w:rPr>
        <w:t>Saved information must still be there when the system is closed and opened again.</w:t>
      </w:r>
    </w:p>
    <w:p w14:paraId="1054DB2A" w14:textId="77777777" w:rsidR="00962D9F" w:rsidRPr="00B8285D" w:rsidRDefault="00962D9F" w:rsidP="00962D9F">
      <w:pPr>
        <w:rPr>
          <w:lang w:val="en-AU"/>
        </w:rPr>
      </w:pPr>
      <w:r w:rsidRPr="00B8285D">
        <w:rPr>
          <w:lang w:val="en-AU"/>
        </w:rPr>
        <w:t>NFR-</w:t>
      </w:r>
      <w:r>
        <w:rPr>
          <w:lang w:val="en-AU"/>
        </w:rPr>
        <w:t xml:space="preserve">03: </w:t>
      </w:r>
      <w:r w:rsidRPr="00B8285D">
        <w:rPr>
          <w:lang w:val="en-AU"/>
        </w:rPr>
        <w:t>The patient, practitioner and appointment sections should be kept separate. This will make them easier to test and update.</w:t>
      </w:r>
    </w:p>
    <w:p w14:paraId="226891A2" w14:textId="77777777" w:rsidR="00962D9F" w:rsidRPr="00B8285D" w:rsidRDefault="00962D9F" w:rsidP="00962D9F">
      <w:pPr>
        <w:rPr>
          <w:lang w:val="en-AU"/>
        </w:rPr>
      </w:pPr>
      <w:r w:rsidRPr="00B8285D">
        <w:rPr>
          <w:lang w:val="en-AU"/>
        </w:rPr>
        <w:t>NFR-04</w:t>
      </w:r>
      <w:r>
        <w:rPr>
          <w:b/>
          <w:bCs/>
          <w:lang w:val="en-AU"/>
        </w:rPr>
        <w:t xml:space="preserve">: </w:t>
      </w:r>
      <w:r w:rsidRPr="00B8285D">
        <w:rPr>
          <w:lang w:val="en-AU"/>
        </w:rPr>
        <w:t>Staff should be able to create and find appointments after basic training. Buttons and fields should have clear names.</w:t>
      </w:r>
    </w:p>
    <w:p w14:paraId="20A7B03F" w14:textId="77777777" w:rsidR="00962D9F" w:rsidRPr="00B8285D" w:rsidRDefault="00962D9F" w:rsidP="00962D9F">
      <w:pPr>
        <w:rPr>
          <w:lang w:val="en-AU"/>
        </w:rPr>
      </w:pPr>
      <w:r w:rsidRPr="00B8285D">
        <w:rPr>
          <w:lang w:val="en-AU"/>
        </w:rPr>
        <w:t>NFR-05</w:t>
      </w:r>
      <w:r>
        <w:rPr>
          <w:b/>
          <w:bCs/>
          <w:lang w:val="en-AU"/>
        </w:rPr>
        <w:t xml:space="preserve">: </w:t>
      </w:r>
      <w:r w:rsidRPr="00B8285D">
        <w:rPr>
          <w:lang w:val="en-AU"/>
        </w:rPr>
        <w:t>Each system requirement should have at least one test and an expected result.</w:t>
      </w:r>
    </w:p>
    <w:p w14:paraId="106986EC" w14:textId="5C2123CC" w:rsidR="00962D9F" w:rsidRDefault="00962D9F" w:rsidP="00962D9F">
      <w:r w:rsidRPr="00B8285D">
        <w:rPr>
          <w:lang w:val="en-AU"/>
        </w:rPr>
        <w:t>NFR-06</w:t>
      </w:r>
      <w:r>
        <w:rPr>
          <w:b/>
          <w:bCs/>
          <w:lang w:val="en-AU"/>
        </w:rPr>
        <w:t xml:space="preserve">: </w:t>
      </w:r>
      <w:r w:rsidRPr="00B8285D">
        <w:rPr>
          <w:lang w:val="en-AU"/>
        </w:rPr>
        <w:t>Patient searches should not take too long. The clinic needs to confirm an acceptable search time.</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2BACF88" w14:textId="77777777" w:rsidR="00962D9F" w:rsidRPr="00657122" w:rsidRDefault="00962D9F" w:rsidP="00962D9F">
      <w:pPr>
        <w:rPr>
          <w:sz w:val="20"/>
          <w:lang w:val="en-AU"/>
        </w:rPr>
      </w:pPr>
      <w:r>
        <w:t xml:space="preserve">US-01: </w:t>
      </w:r>
      <w:r w:rsidRPr="00657122">
        <w:rPr>
          <w:sz w:val="20"/>
          <w:lang w:val="en-AU"/>
        </w:rPr>
        <w:t>As a receptionist, I want to create an appointment linked to a patient and practitioner, so that the booking is recorded correctly.</w:t>
      </w:r>
    </w:p>
    <w:p w14:paraId="23B84A22" w14:textId="77777777" w:rsidR="00962D9F" w:rsidRPr="00657122" w:rsidRDefault="00962D9F" w:rsidP="00962D9F">
      <w:pPr>
        <w:rPr>
          <w:lang w:val="en-AU"/>
        </w:rPr>
      </w:pPr>
      <w:r w:rsidRPr="00657122">
        <w:rPr>
          <w:lang w:val="en-AU"/>
        </w:rPr>
        <w:t>US-02: As a receptionist, I want the system to detect a practitioner time clash, so that I can avoid duplicate bookings.</w:t>
      </w:r>
    </w:p>
    <w:p w14:paraId="7000B6E4" w14:textId="77777777" w:rsidR="00962D9F" w:rsidRPr="00657122" w:rsidRDefault="00962D9F" w:rsidP="00962D9F">
      <w:pPr>
        <w:rPr>
          <w:lang w:val="en-AU"/>
        </w:rPr>
      </w:pPr>
      <w:r w:rsidRPr="00657122">
        <w:rPr>
          <w:lang w:val="en-AU"/>
        </w:rPr>
        <w:lastRenderedPageBreak/>
        <w:t>US-03: As a staff member, I want to search for a patient by ID, so that I can find the correct patient information quickly.</w:t>
      </w:r>
    </w:p>
    <w:p w14:paraId="66754009" w14:textId="77777777" w:rsidR="00962D9F" w:rsidRPr="00657122" w:rsidRDefault="00962D9F" w:rsidP="00962D9F">
      <w:pPr>
        <w:rPr>
          <w:lang w:val="en-AU"/>
        </w:rPr>
      </w:pPr>
      <w:r w:rsidRPr="00657122">
        <w:rPr>
          <w:lang w:val="en-AU"/>
        </w:rPr>
        <w:t>US-04: As a staff member, I want to update or cancel an appointment, so that its status remains accurate.</w:t>
      </w:r>
    </w:p>
    <w:p w14:paraId="3B26992C" w14:textId="77777777" w:rsidR="00962D9F" w:rsidRPr="00657122" w:rsidRDefault="00962D9F" w:rsidP="00962D9F">
      <w:pPr>
        <w:rPr>
          <w:lang w:val="en-AU"/>
        </w:rPr>
      </w:pPr>
      <w:r w:rsidRPr="00657122">
        <w:rPr>
          <w:lang w:val="en-AU"/>
        </w:rPr>
        <w:t>US-05: As a staff member, I want to view a patient’s appointment history, so that I can understand their previous bookings.</w:t>
      </w:r>
    </w:p>
    <w:p w14:paraId="42A718B0" w14:textId="79848ED8" w:rsidR="00962D9F" w:rsidRDefault="00962D9F">
      <w:pPr>
        <w:rPr>
          <w:lang w:val="en-AU"/>
        </w:rPr>
      </w:pPr>
      <w:r w:rsidRPr="00657122">
        <w:rPr>
          <w:lang w:val="en-AU"/>
        </w:rPr>
        <w:t>US-06: As a practitioner, I want to view my appointment schedule, so that I know which patients I will see. (Provisional - practitioner access needs to be confirmed.)</w:t>
      </w:r>
    </w:p>
    <w:p w14:paraId="7629278D" w14:textId="77777777" w:rsidR="00F43DF0" w:rsidRPr="00657122" w:rsidRDefault="00F43DF0" w:rsidP="00F43DF0">
      <w:pPr>
        <w:rPr>
          <w:lang w:val="en-AU"/>
        </w:rPr>
      </w:pPr>
      <w:r w:rsidRPr="00657122">
        <w:rPr>
          <w:lang w:val="en-AU"/>
        </w:rPr>
        <w:t>US-01 - successful booking</w:t>
      </w:r>
      <w:r w:rsidRPr="00657122">
        <w:rPr>
          <w:lang w:val="en-AU"/>
        </w:rPr>
        <w:br/>
        <w:t>GIVEN an existing patient and practitioner and an available date and time</w:t>
      </w:r>
      <w:r w:rsidRPr="00657122">
        <w:rPr>
          <w:lang w:val="en-AU"/>
        </w:rPr>
        <w:br/>
        <w:t>WHEN authorised staff enter the required appointment details and save</w:t>
      </w:r>
      <w:r w:rsidRPr="00657122">
        <w:rPr>
          <w:lang w:val="en-AU"/>
        </w:rPr>
        <w:br/>
        <w:t>THEN the system creates the appointment and displays its saved status.</w:t>
      </w:r>
    </w:p>
    <w:p w14:paraId="23DF556B" w14:textId="77777777" w:rsidR="00F43DF0" w:rsidRPr="00657122" w:rsidRDefault="00F43DF0" w:rsidP="00F43DF0">
      <w:pPr>
        <w:rPr>
          <w:lang w:val="en-AU"/>
        </w:rPr>
      </w:pPr>
      <w:r w:rsidRPr="00657122">
        <w:rPr>
          <w:lang w:val="en-AU"/>
        </w:rPr>
        <w:t>US-02 - duplicate booking failure</w:t>
      </w:r>
      <w:r w:rsidRPr="00657122">
        <w:rPr>
          <w:lang w:val="en-AU"/>
        </w:rPr>
        <w:br/>
        <w:t>GIVEN a practitioner already has an appointment at a particular date and time</w:t>
      </w:r>
      <w:r w:rsidRPr="00657122">
        <w:rPr>
          <w:lang w:val="en-AU"/>
        </w:rPr>
        <w:br/>
        <w:t>WHEN staff try to save another appointment for that practitioner at the same date and time</w:t>
      </w:r>
      <w:r w:rsidRPr="00657122">
        <w:rPr>
          <w:lang w:val="en-AU"/>
        </w:rPr>
        <w:br/>
        <w:t>THEN the system rejects the new appointment and explains that the time is unavailable.</w:t>
      </w:r>
    </w:p>
    <w:p w14:paraId="7234FF0A" w14:textId="3CC257D1" w:rsidR="00F43DF0" w:rsidRPr="00962D9F" w:rsidRDefault="00F43DF0">
      <w:pPr>
        <w:rPr>
          <w:lang w:val="en-AU"/>
        </w:rPr>
      </w:pPr>
      <w:r w:rsidRPr="00657122">
        <w:rPr>
          <w:lang w:val="en-AU"/>
        </w:rPr>
        <w:t>US-03 - patient not found</w:t>
      </w:r>
      <w:r w:rsidRPr="00657122">
        <w:rPr>
          <w:lang w:val="en-AU"/>
        </w:rPr>
        <w:br/>
        <w:t>GIVEN no patient exists with the entered patient ID</w:t>
      </w:r>
      <w:r w:rsidRPr="00657122">
        <w:rPr>
          <w:lang w:val="en-AU"/>
        </w:rPr>
        <w:br/>
        <w:t>WHEN staff search using that ID</w:t>
      </w:r>
      <w:r w:rsidRPr="00657122">
        <w:rPr>
          <w:lang w:val="en-AU"/>
        </w:rPr>
        <w:br/>
        <w:t>THEN the system displays a clear “patient not found” message and does not display another patient’s details.</w:t>
      </w:r>
    </w:p>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686B0A70" w14:textId="77777777" w:rsidR="00F43DF0" w:rsidRDefault="00F43DF0" w:rsidP="00F43DF0">
      <w:pPr>
        <w:pStyle w:val="ListParagraph"/>
        <w:numPr>
          <w:ilvl w:val="0"/>
          <w:numId w:val="13"/>
        </w:numPr>
      </w:pPr>
      <w:r w:rsidRPr="00F43DF0">
        <w:t>Define the patient and practitioner record fields. Decision: Accepted. Evidence/reason: The requirements mention records but do not say what information is stored. Verification: Ask the clinic which fields are required.</w:t>
      </w:r>
    </w:p>
    <w:p w14:paraId="22916E2B" w14:textId="77777777" w:rsidR="00F43DF0" w:rsidRDefault="00F43DF0" w:rsidP="00F43DF0">
      <w:pPr>
        <w:pStyle w:val="ListParagraph"/>
        <w:numPr>
          <w:ilvl w:val="0"/>
          <w:numId w:val="13"/>
        </w:numPr>
      </w:pPr>
      <w:r w:rsidRPr="00F43DF0">
        <w:t>Clarify practitioner availability and appointment status. Decision: Accepted. Evidence/reason: The meaning of availability and the allowed statuses are not clear. Verification: Ask how availability is set and which statuses can be used.</w:t>
      </w:r>
    </w:p>
    <w:p w14:paraId="2D9BE26C" w14:textId="77777777" w:rsidR="00F43DF0" w:rsidRDefault="00F43DF0" w:rsidP="00F43DF0">
      <w:pPr>
        <w:pStyle w:val="ListParagraph"/>
        <w:numPr>
          <w:ilvl w:val="0"/>
          <w:numId w:val="13"/>
        </w:numPr>
      </w:pPr>
      <w:r w:rsidRPr="00F43DF0">
        <w:t>Clarify appointment history and basic reports. Decision: Accepted. Evidence/reason: Both are in the case study, but their details are not explained. Verification: Ask what the history and reports should include.</w:t>
      </w:r>
    </w:p>
    <w:p w14:paraId="3A96D6C7" w14:textId="77777777" w:rsidR="00F43DF0" w:rsidRDefault="00F43DF0" w:rsidP="00F43DF0">
      <w:pPr>
        <w:pStyle w:val="ListParagraph"/>
        <w:numPr>
          <w:ilvl w:val="0"/>
          <w:numId w:val="13"/>
        </w:numPr>
      </w:pPr>
      <w:r w:rsidRPr="00F43DF0">
        <w:t>Give patient search an exact response time. Decision: Accepted. Evidence/reason: “Should not take too long” cannot be measured. Verification: Ask the clinic to confirm the time and number of records.</w:t>
      </w:r>
    </w:p>
    <w:p w14:paraId="1AB92740" w14:textId="2467BBA8" w:rsidR="00F43DF0" w:rsidRDefault="00F43DF0" w:rsidP="00F43DF0">
      <w:pPr>
        <w:pStyle w:val="ListParagraph"/>
        <w:numPr>
          <w:ilvl w:val="0"/>
          <w:numId w:val="13"/>
        </w:numPr>
      </w:pPr>
      <w:r w:rsidRPr="00F43DF0">
        <w:lastRenderedPageBreak/>
        <w:t>FR-06 and FR-08 conflict with each other. Decision: Rejected. Evidence/reason: Showing availability and checking it before booking can work together. Verification: No change is needed.</w:t>
      </w:r>
    </w:p>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521C9356" w14:textId="4398BCC3" w:rsidR="00F43DF0" w:rsidRDefault="00F43DF0">
      <w:r>
        <w:t>All tasks have been done.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319AA239" w14:textId="379CCD3C" w:rsidR="00F43DF0" w:rsidRDefault="00F43DF0">
      <w:r w:rsidRPr="00F43DF0">
        <w:t>The AI review helped me find requirements that still need more detail. For example, the requirements mention patient and practitioner records, but they do not say which fields must be stored. Practitioner availability and appointment status also need to be explained more clearly. I accepted these suggestions because the missing details would make the requirements difficult to test.</w:t>
      </w:r>
      <w:r w:rsidRPr="00F43DF0">
        <w:br/>
      </w:r>
      <w:r w:rsidRPr="00F43DF0">
        <w:br/>
        <w:t>The AI also noticed that appointment history and basic reports are not clearly defined. These features are mentioned in the case study, but the clinic still needs to confirm what information they should include. I also accepted the suggestion about patient search because “should not take too long” cannot be measured. The clinic needs to confirm an acceptable response time and the number of records used for testing.</w:t>
      </w:r>
      <w:r w:rsidRPr="00F43DF0">
        <w:br/>
      </w:r>
      <w:r w:rsidRPr="00F43DF0">
        <w:br/>
        <w:t>However, I rejected the suggestion that FR-06 and FR-08 conflict. FR-06 shows practitioner availability, while FR-08 checks for a booking clash before saving an appointment. These requirements can work together. This activity showed me that AI suggestions should not be accepted automatically. I need to compare each suggestion with the case study and decide whether it is supported, needs clarification or should be rejected.</w:t>
      </w:r>
    </w:p>
    <w:sectPr w:rsidR="00F43DF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7F5657"/>
    <w:multiLevelType w:val="hybridMultilevel"/>
    <w:tmpl w:val="25FC7C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CCC7B1A"/>
    <w:multiLevelType w:val="hybridMultilevel"/>
    <w:tmpl w:val="AAA61A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E14C33"/>
    <w:multiLevelType w:val="hybridMultilevel"/>
    <w:tmpl w:val="2B0E2E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5BC1BB7"/>
    <w:multiLevelType w:val="hybridMultilevel"/>
    <w:tmpl w:val="CC1251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701198211">
    <w:abstractNumId w:val="9"/>
  </w:num>
  <w:num w:numId="11" w16cid:durableId="618344081">
    <w:abstractNumId w:val="10"/>
  </w:num>
  <w:num w:numId="12" w16cid:durableId="438372474">
    <w:abstractNumId w:val="12"/>
  </w:num>
  <w:num w:numId="13" w16cid:durableId="20283612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313736"/>
    <w:rsid w:val="00326F90"/>
    <w:rsid w:val="00413FEB"/>
    <w:rsid w:val="004B0A89"/>
    <w:rsid w:val="00754A03"/>
    <w:rsid w:val="00962D9F"/>
    <w:rsid w:val="009E411F"/>
    <w:rsid w:val="00A117EB"/>
    <w:rsid w:val="00AA1D8D"/>
    <w:rsid w:val="00B47730"/>
    <w:rsid w:val="00CB0664"/>
    <w:rsid w:val="00DD5F76"/>
    <w:rsid w:val="00F43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1233</Words>
  <Characters>7031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Noor.Anwari</cp:lastModifiedBy>
  <cp:revision>5</cp:revision>
  <dcterms:created xsi:type="dcterms:W3CDTF">2013-12-23T23:15:00Z</dcterms:created>
  <dcterms:modified xsi:type="dcterms:W3CDTF">2026-09-11T13:04:00Z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