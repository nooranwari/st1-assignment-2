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A1E72" w14:paraId="02925A4B" w14:textId="77777777">
        <w:tc>
          <w:tcPr>
            <w:tcW w:w="3360" w:type="dxa"/>
          </w:tcPr>
          <w:p w14:paraId="25B01191" w14:textId="1774BE8C" w:rsidR="004A1E72" w:rsidRDefault="004A1E72" w:rsidP="004A1E72">
            <w:r>
              <w:t>Patients</w:t>
            </w:r>
          </w:p>
        </w:tc>
        <w:tc>
          <w:tcPr>
            <w:tcW w:w="3360" w:type="dxa"/>
          </w:tcPr>
          <w:p w14:paraId="6E9EB347" w14:textId="00EE48DD" w:rsidR="004A1E72" w:rsidRDefault="004A1E72" w:rsidP="004A1E72">
            <w:r>
              <w:t>An easy way to book</w:t>
            </w:r>
            <w:r w:rsidR="00B00DE7">
              <w:t xml:space="preserve"> appointments,  and</w:t>
            </w:r>
            <w:r>
              <w:t xml:space="preserve"> view availability </w:t>
            </w:r>
          </w:p>
        </w:tc>
        <w:tc>
          <w:tcPr>
            <w:tcW w:w="3360" w:type="dxa"/>
          </w:tcPr>
          <w:p w14:paraId="59508F32" w14:textId="5045CAD4" w:rsidR="004A1E72" w:rsidRDefault="004A1E72" w:rsidP="004A1E72">
            <w:r w:rsidRPr="004A1E72">
              <w:t>Convenience may conflict with staff-only access decisions.</w:t>
            </w:r>
          </w:p>
        </w:tc>
      </w:tr>
      <w:tr w:rsidR="004A1E72" w14:paraId="5A2F0916" w14:textId="77777777">
        <w:tc>
          <w:tcPr>
            <w:tcW w:w="3360" w:type="dxa"/>
          </w:tcPr>
          <w:p w14:paraId="439E9CA7" w14:textId="5EE1CDF6" w:rsidR="004A1E72" w:rsidRDefault="004A1E72" w:rsidP="004A1E72">
            <w:r>
              <w:t>Reception staff</w:t>
            </w:r>
          </w:p>
        </w:tc>
        <w:tc>
          <w:tcPr>
            <w:tcW w:w="3360" w:type="dxa"/>
          </w:tcPr>
          <w:p w14:paraId="36EC8F5C" w14:textId="52D70EB9" w:rsidR="004A1E72" w:rsidRDefault="004A1E72" w:rsidP="004A1E72">
            <w:r>
              <w:t>Create, find, update, and cancel appointments without making duplicate bookings.</w:t>
            </w:r>
          </w:p>
        </w:tc>
        <w:tc>
          <w:tcPr>
            <w:tcW w:w="3360" w:type="dxa"/>
          </w:tcPr>
          <w:p w14:paraId="2C447AFD" w14:textId="74C32C93" w:rsidR="004A1E72" w:rsidRDefault="004A1E72" w:rsidP="004A1E72">
            <w:r>
              <w:t>Fast booking may conflict with the controls needed to prevent errors</w:t>
            </w:r>
          </w:p>
        </w:tc>
      </w:tr>
      <w:tr w:rsidR="004A1E72" w14:paraId="6A572316" w14:textId="77777777">
        <w:tc>
          <w:tcPr>
            <w:tcW w:w="3360" w:type="dxa"/>
          </w:tcPr>
          <w:p w14:paraId="597C6E47" w14:textId="709217AC" w:rsidR="004A1E72" w:rsidRDefault="004A1E72" w:rsidP="004A1E72">
            <w:r>
              <w:t>Healthcare Practitioners</w:t>
            </w:r>
          </w:p>
        </w:tc>
        <w:tc>
          <w:tcPr>
            <w:tcW w:w="3360" w:type="dxa"/>
          </w:tcPr>
          <w:p w14:paraId="159F791B" w14:textId="231BA944" w:rsidR="004A1E72" w:rsidRDefault="004A1E72" w:rsidP="004A1E72">
            <w:r w:rsidRPr="004A1E72">
              <w:t>See correct appointment schedules and the patient information they need.</w:t>
            </w:r>
          </w:p>
        </w:tc>
        <w:tc>
          <w:tcPr>
            <w:tcW w:w="3360" w:type="dxa"/>
          </w:tcPr>
          <w:p w14:paraId="21F5B616" w14:textId="63D757B7" w:rsidR="004A1E72" w:rsidRDefault="004A1E72" w:rsidP="004A1E72">
            <w:r>
              <w:t>Schedules access may conflict with privacy and role restrictions</w:t>
            </w:r>
          </w:p>
        </w:tc>
      </w:tr>
      <w:tr w:rsidR="004A1E72" w14:paraId="1A6DBE58" w14:textId="77777777">
        <w:tc>
          <w:tcPr>
            <w:tcW w:w="3360" w:type="dxa"/>
          </w:tcPr>
          <w:p w14:paraId="2BE9EC91" w14:textId="48B27B44" w:rsidR="004A1E72" w:rsidRDefault="004A1E72" w:rsidP="004A1E72">
            <w:r>
              <w:t>IT support</w:t>
            </w:r>
          </w:p>
        </w:tc>
        <w:tc>
          <w:tcPr>
            <w:tcW w:w="3360" w:type="dxa"/>
          </w:tcPr>
          <w:p w14:paraId="48254DE4" w14:textId="725729B8" w:rsidR="004A1E72" w:rsidRDefault="004A1E72" w:rsidP="004A1E72">
            <w:r>
              <w:t>Test and maintain the system without too much complexity.</w:t>
            </w:r>
          </w:p>
        </w:tc>
        <w:tc>
          <w:tcPr>
            <w:tcW w:w="3360" w:type="dxa"/>
          </w:tcPr>
          <w:p w14:paraId="5A2A0E26" w14:textId="18FB9626" w:rsidR="004A1E72" w:rsidRDefault="004A1E72" w:rsidP="004A1E72">
            <w:r>
              <w:t>Simple code may conflict with expanding scope</w:t>
            </w:r>
          </w:p>
        </w:tc>
      </w:tr>
      <w:tr w:rsidR="004A1E72" w14:paraId="39A0DFBB" w14:textId="77777777">
        <w:tc>
          <w:tcPr>
            <w:tcW w:w="3360" w:type="dxa"/>
          </w:tcPr>
          <w:p w14:paraId="7F2BF714" w14:textId="34D9AA8E" w:rsidR="004A1E72" w:rsidRDefault="004A1E72" w:rsidP="004A1E72">
            <w:r>
              <w:t>Clinic management</w:t>
            </w:r>
          </w:p>
        </w:tc>
        <w:tc>
          <w:tcPr>
            <w:tcW w:w="3360" w:type="dxa"/>
          </w:tcPr>
          <w:p w14:paraId="54B2B48C" w14:textId="70D925E1" w:rsidR="004A1E72" w:rsidRDefault="004A1E72" w:rsidP="004A1E72">
            <w:r>
              <w:t>Have a small system that is easy to maintain and improves record handling.</w:t>
            </w:r>
          </w:p>
        </w:tc>
        <w:tc>
          <w:tcPr>
            <w:tcW w:w="3360" w:type="dxa"/>
          </w:tcPr>
          <w:p w14:paraId="66C5497B" w14:textId="69289F02" w:rsidR="004A1E72" w:rsidRDefault="004A1E72" w:rsidP="004A1E72">
            <w:r>
              <w:t>A small system may conflict with requests for extra features.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 w:rsidRPr="00F17CBE">
        <w:rPr>
          <w:highlight w:val="red"/>
        </w:rPr>
        <w:t>□</w:t>
      </w:r>
      <w:r>
        <w:t xml:space="preserve"> Functional   □ Non-functional   The system shall allow staff to cancel an appointment.</w:t>
      </w:r>
    </w:p>
    <w:p w14:paraId="65C4107D" w14:textId="77777777" w:rsidR="00423D26" w:rsidRDefault="00000000">
      <w:r>
        <w:t xml:space="preserve">□ Functional   </w:t>
      </w:r>
      <w:r w:rsidRPr="00F17CBE">
        <w:rPr>
          <w:highlight w:val="red"/>
        </w:rPr>
        <w:t>□</w:t>
      </w:r>
      <w:r>
        <w:t xml:space="preserve"> Non-functional   The system should remain responsive for the course-scale dataset.</w:t>
      </w:r>
    </w:p>
    <w:p w14:paraId="2DB971D7" w14:textId="2BC2E396" w:rsidR="00423D26" w:rsidRDefault="00000000">
      <w:r w:rsidRPr="00F17CBE">
        <w:rPr>
          <w:highlight w:val="red"/>
        </w:rPr>
        <w:t>□</w:t>
      </w:r>
      <w:r>
        <w:t xml:space="preserve"> Functional   □ Non-functional </w:t>
      </w:r>
      <w:r w:rsidR="00F17CBE">
        <w:t xml:space="preserve"> The system</w:t>
      </w:r>
      <w:r>
        <w:t xml:space="preserve"> shall retain cancelled appointments.</w:t>
      </w:r>
    </w:p>
    <w:p w14:paraId="3E510432" w14:textId="77777777" w:rsidR="00423D26" w:rsidRDefault="00000000">
      <w:r>
        <w:t xml:space="preserve">□ Functional   </w:t>
      </w:r>
      <w:r w:rsidRPr="00F17CBE">
        <w:rPr>
          <w:highlight w:val="red"/>
        </w:rPr>
        <w:t>□</w:t>
      </w:r>
      <w:r>
        <w:t xml:space="preserve"> Non-functional   Core business logic should be independently testable.</w:t>
      </w:r>
    </w:p>
    <w:p w14:paraId="451AC9C1" w14:textId="77777777" w:rsidR="00423D26" w:rsidRDefault="00000000">
      <w:r w:rsidRPr="00F17CBE">
        <w:rPr>
          <w:highlight w:val="red"/>
        </w:rPr>
        <w:t>□</w:t>
      </w:r>
      <w:r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2EA504C2" w:rsidR="00423D26" w:rsidRDefault="00000000">
      <w:r w:rsidRPr="00F17CBE">
        <w:rPr>
          <w:b/>
          <w:bCs/>
        </w:rPr>
        <w:t>Problem:</w:t>
      </w:r>
      <w:r>
        <w:t xml:space="preserve"> </w:t>
      </w:r>
      <w:r w:rsidR="00F17CBE">
        <w:t>“Easy to use” is unclear because different people may understand it differently.</w:t>
      </w:r>
      <w:r w:rsidR="00F17CBE">
        <w:br/>
      </w:r>
      <w:r>
        <w:t xml:space="preserve"> </w:t>
      </w:r>
      <w:r w:rsidRPr="00F17CBE">
        <w:rPr>
          <w:b/>
          <w:bCs/>
        </w:rPr>
        <w:t>Clarification question:</w:t>
      </w:r>
      <w:r>
        <w:t xml:space="preserve"> </w:t>
      </w:r>
      <w:r w:rsidR="00F17CBE">
        <w:t>Which tasks staff should complete, how much training will they receive, and how long should the tasks take?</w:t>
      </w:r>
    </w:p>
    <w:p w14:paraId="25100572" w14:textId="77777777" w:rsidR="00423D26" w:rsidRDefault="00000000">
      <w:r>
        <w:t>Patient search should be fast.</w:t>
      </w:r>
    </w:p>
    <w:p w14:paraId="72ADB6CF" w14:textId="6DB659B9" w:rsidR="00423D26" w:rsidRDefault="00000000">
      <w:r>
        <w:t>Problem:</w:t>
      </w:r>
      <w:r w:rsidR="00F17CBE">
        <w:t xml:space="preserve"> Fast does not give an exact time, </w:t>
      </w:r>
      <w:r w:rsidR="00F17CBE">
        <w:br/>
      </w:r>
      <w:r>
        <w:t xml:space="preserve"> Clarification question:</w:t>
      </w:r>
      <w:r w:rsidR="00F17CBE">
        <w:t xml:space="preserve"> how quickly should the system find the patient?</w:t>
      </w:r>
    </w:p>
    <w:p w14:paraId="0D4B1F95" w14:textId="77777777" w:rsidR="00423D26" w:rsidRDefault="00000000">
      <w:r>
        <w:t>The system should securely manage data.</w:t>
      </w:r>
    </w:p>
    <w:p w14:paraId="16075EB0" w14:textId="487BD0FF" w:rsidR="00423D26" w:rsidRDefault="00000000">
      <w:r>
        <w:t xml:space="preserve">Problem: </w:t>
      </w:r>
      <w:r w:rsidR="00F17CBE">
        <w:t xml:space="preserve">Securely </w:t>
      </w:r>
      <w:r w:rsidR="00B36A98">
        <w:t>does not explain who can access the records or what security is needed?</w:t>
      </w:r>
      <w:r w:rsidR="00F17CBE">
        <w:br/>
      </w:r>
      <w:r>
        <w:t xml:space="preserve"> Clarification question: </w:t>
      </w:r>
      <w:r w:rsidR="00F17CBE">
        <w:t>Who should be allowed to view and change the data?</w:t>
      </w:r>
    </w:p>
    <w:p w14:paraId="33C84B52" w14:textId="77777777" w:rsidR="00423D26" w:rsidRDefault="00000000">
      <w:r>
        <w:t>Appointments should normally be easy to cancel.</w:t>
      </w:r>
    </w:p>
    <w:p w14:paraId="25FE6A46" w14:textId="5E419790" w:rsidR="00423D26" w:rsidRDefault="00000000">
      <w:r>
        <w:t xml:space="preserve">Problem: </w:t>
      </w:r>
      <w:r w:rsidR="00F17CBE">
        <w:t>Normally and easy are not clear.</w:t>
      </w:r>
      <w:r>
        <w:t xml:space="preserve">   </w:t>
      </w:r>
      <w:r w:rsidR="00F17CBE">
        <w:br/>
      </w:r>
      <w:r>
        <w:t xml:space="preserve">Clarification question: </w:t>
      </w:r>
      <w:r w:rsidR="00F17CBE">
        <w:t>Who can cancel the appointment, and should it remain in the appointment history?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09ED718C" w:rsidR="00423D26" w:rsidRDefault="000D1DD0">
            <w:r>
              <w:t>Assumption requiring validation</w:t>
            </w:r>
          </w:p>
        </w:tc>
        <w:tc>
          <w:tcPr>
            <w:tcW w:w="3360" w:type="dxa"/>
          </w:tcPr>
          <w:p w14:paraId="24C36527" w14:textId="6A64BEC0" w:rsidR="00423D26" w:rsidRDefault="000D1DD0">
            <w:r>
              <w:t>Reminders are not stated in the case study.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58BD2E86" w:rsidR="00423D26" w:rsidRDefault="000D1DD0">
            <w:r>
              <w:t>Unsupported</w:t>
            </w:r>
          </w:p>
        </w:tc>
        <w:tc>
          <w:tcPr>
            <w:tcW w:w="3360" w:type="dxa"/>
          </w:tcPr>
          <w:p w14:paraId="7DD05AF8" w14:textId="7F54DFE5" w:rsidR="00423D26" w:rsidRDefault="000D1DD0">
            <w:r>
              <w:t>Facial recognition is not mentioned in the case study, not needed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36D5A847" w:rsidR="00423D26" w:rsidRDefault="000D1DD0">
            <w:r>
              <w:t>Confirmed</w:t>
            </w:r>
          </w:p>
        </w:tc>
        <w:tc>
          <w:tcPr>
            <w:tcW w:w="3360" w:type="dxa"/>
          </w:tcPr>
          <w:p w14:paraId="208E3A9C" w14:textId="35349442" w:rsidR="00423D26" w:rsidRDefault="000D1DD0">
            <w:r>
              <w:t xml:space="preserve">Staff are the confirmed users, 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14BDE602" w:rsidR="00423D26" w:rsidRDefault="000D1DD0">
            <w:r>
              <w:t>Out of scope</w:t>
            </w:r>
          </w:p>
        </w:tc>
        <w:tc>
          <w:tcPr>
            <w:tcW w:w="3360" w:type="dxa"/>
          </w:tcPr>
          <w:p w14:paraId="136EFB61" w14:textId="540C53B6" w:rsidR="00423D26" w:rsidRDefault="000D1DD0">
            <w:r>
              <w:t xml:space="preserve">Not mentioned in the case study, irrelevant 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24240302" w:rsidR="00423D26" w:rsidRDefault="000D1DD0">
            <w:r>
              <w:t>Assumption requiring validation</w:t>
            </w:r>
          </w:p>
        </w:tc>
        <w:tc>
          <w:tcPr>
            <w:tcW w:w="3360" w:type="dxa"/>
          </w:tcPr>
          <w:p w14:paraId="24A4C624" w14:textId="3A267383" w:rsidR="00423D26" w:rsidRDefault="000D1DD0">
            <w:r>
              <w:t>Practitioner availability is mentioned, but it does not say who can view it.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60703FA0" w:rsidR="00423D26" w:rsidRDefault="0080447F">
            <w:r>
              <w:t>Out of scope</w:t>
            </w:r>
          </w:p>
        </w:tc>
        <w:tc>
          <w:tcPr>
            <w:tcW w:w="3360" w:type="dxa"/>
          </w:tcPr>
          <w:p w14:paraId="112A4EDE" w14:textId="6C0E34B2" w:rsidR="00423D26" w:rsidRDefault="0080447F">
            <w:r>
              <w:t>The clinic wants a simple booking system, not an AI treatment system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07818577" w:rsidR="00423D26" w:rsidRDefault="0080447F">
            <w:r>
              <w:t>Assumption requiring validation</w:t>
            </w:r>
          </w:p>
        </w:tc>
        <w:tc>
          <w:tcPr>
            <w:tcW w:w="3360" w:type="dxa"/>
          </w:tcPr>
          <w:p w14:paraId="1B3C0B1D" w14:textId="6B93BCF8" w:rsidR="00423D26" w:rsidRDefault="0080447F">
            <w:r>
              <w:t>Cancellation and appointment history are mentioned, but it does not clearly say that cancelled appointments must remain in the history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47FE8F2A" w14:textId="307B6C7B" w:rsidR="0080447F" w:rsidRDefault="0080447F">
      <w:r>
        <w:lastRenderedPageBreak/>
        <w:t xml:space="preserve">Ai is </w:t>
      </w:r>
      <w:r w:rsidR="0074257F">
        <w:t>not a</w:t>
      </w:r>
      <w:r>
        <w:t xml:space="preserve"> </w:t>
      </w:r>
      <w:r w:rsidR="00192FBF">
        <w:t>stakeholder,</w:t>
      </w:r>
      <w:r>
        <w:t xml:space="preserve"> and it can suggest ideas that are not mentioned in the case study or the clients did not ask for. A requirement should be supported by the client’s needs or other reliable evidence before it is added to the system</w:t>
      </w:r>
    </w:p>
    <w:p w14:paraId="3AB9FA65" w14:textId="77777777" w:rsidR="0080447F" w:rsidRDefault="0080447F"/>
    <w:sectPr w:rsidR="0080447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DD0"/>
    <w:rsid w:val="0015074B"/>
    <w:rsid w:val="00154864"/>
    <w:rsid w:val="00192FBF"/>
    <w:rsid w:val="0029639D"/>
    <w:rsid w:val="00326F90"/>
    <w:rsid w:val="00423D26"/>
    <w:rsid w:val="004A1E72"/>
    <w:rsid w:val="004F004A"/>
    <w:rsid w:val="0074257F"/>
    <w:rsid w:val="0080447F"/>
    <w:rsid w:val="00A62044"/>
    <w:rsid w:val="00AA1D8D"/>
    <w:rsid w:val="00B00DE7"/>
    <w:rsid w:val="00B36A98"/>
    <w:rsid w:val="00B47730"/>
    <w:rsid w:val="00C819BD"/>
    <w:rsid w:val="00CB0664"/>
    <w:rsid w:val="00F17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494</Words>
  <Characters>3296</Characters>
  <Application>Microsoft Office Word</Application>
  <DocSecurity>0</DocSecurity>
  <Lines>131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Noor.Anwari</cp:lastModifiedBy>
  <cp:revision>8</cp:revision>
  <dcterms:created xsi:type="dcterms:W3CDTF">2013-12-23T23:15:00Z</dcterms:created>
  <dcterms:modified xsi:type="dcterms:W3CDTF">2026-09-10T05:42:00Z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