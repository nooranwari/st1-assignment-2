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6E68E" w14:textId="77777777" w:rsidR="00746F1B" w:rsidRDefault="00000000">
      <w:pPr>
        <w:pStyle w:val="Title"/>
        <w:jc w:val="center"/>
      </w:pPr>
      <w:r>
        <w:t>SmartCare v0.2 - Requirements Specification Template</w:t>
      </w:r>
    </w:p>
    <w:p w14:paraId="4DB7B5B8" w14:textId="045349CD" w:rsidR="00746F1B" w:rsidRDefault="00000000" w:rsidP="00F81731">
      <w:pPr>
        <w:pStyle w:val="Heading1"/>
        <w:numPr>
          <w:ilvl w:val="0"/>
          <w:numId w:val="10"/>
        </w:numPr>
      </w:pPr>
      <w:r>
        <w:t>Problem and Scope</w:t>
      </w:r>
    </w:p>
    <w:p w14:paraId="0D11F0E5" w14:textId="2A31DEEA" w:rsidR="00F81731" w:rsidRDefault="00F81731" w:rsidP="00F81731">
      <w:r w:rsidRPr="00F81731">
        <w:t>Problem: SmartCare uses spreadsheets, paper records and manual processes. This has caused duplicate bookings, difficulty finding patient records, unclear appointment status, limited practitioner availability, manual cancellations, unreliable appointment history and difficulty producing reports. The aim is to create a simple and manageable system for the small clinic.</w:t>
      </w:r>
    </w:p>
    <w:p w14:paraId="452461CF" w14:textId="77777777" w:rsidR="00F81731" w:rsidRDefault="00F81731" w:rsidP="00F81731">
      <w:r>
        <w:t xml:space="preserve">In scope: </w:t>
      </w:r>
    </w:p>
    <w:p w14:paraId="426F42C1" w14:textId="77777777" w:rsidR="00F81731" w:rsidRDefault="00F81731" w:rsidP="00F81731">
      <w:pPr>
        <w:pStyle w:val="ListParagraph"/>
        <w:numPr>
          <w:ilvl w:val="0"/>
          <w:numId w:val="13"/>
        </w:numPr>
      </w:pPr>
      <w:r w:rsidRPr="00F81731">
        <w:t>Create, view, update and search patient records.</w:t>
      </w:r>
    </w:p>
    <w:p w14:paraId="4AAE2FBB" w14:textId="77777777" w:rsidR="00F81731" w:rsidRDefault="00F81731" w:rsidP="00F81731">
      <w:pPr>
        <w:pStyle w:val="ListParagraph"/>
        <w:numPr>
          <w:ilvl w:val="0"/>
          <w:numId w:val="13"/>
        </w:numPr>
      </w:pPr>
      <w:r w:rsidRPr="00F81731">
        <w:t>Create, view and update practitioner records.</w:t>
      </w:r>
    </w:p>
    <w:p w14:paraId="11B64D5B" w14:textId="77777777" w:rsidR="00F81731" w:rsidRDefault="00F81731" w:rsidP="00F81731">
      <w:pPr>
        <w:pStyle w:val="ListParagraph"/>
        <w:numPr>
          <w:ilvl w:val="0"/>
          <w:numId w:val="13"/>
        </w:numPr>
      </w:pPr>
      <w:r w:rsidRPr="00F81731">
        <w:t>Show practitioner availability.</w:t>
      </w:r>
    </w:p>
    <w:p w14:paraId="47C09E91" w14:textId="77777777" w:rsidR="00F81731" w:rsidRDefault="00F81731" w:rsidP="00F81731">
      <w:pPr>
        <w:pStyle w:val="ListParagraph"/>
        <w:numPr>
          <w:ilvl w:val="0"/>
          <w:numId w:val="13"/>
        </w:numPr>
      </w:pPr>
      <w:r w:rsidRPr="00F81731">
        <w:t>Create, update, cancel and view appointments.</w:t>
      </w:r>
    </w:p>
    <w:p w14:paraId="4B8F514B" w14:textId="77777777" w:rsidR="00F81731" w:rsidRDefault="00F81731" w:rsidP="00F81731">
      <w:pPr>
        <w:pStyle w:val="ListParagraph"/>
        <w:numPr>
          <w:ilvl w:val="0"/>
          <w:numId w:val="13"/>
        </w:numPr>
      </w:pPr>
      <w:r w:rsidRPr="00F81731">
        <w:t>Detect practitioner booking clashes.</w:t>
      </w:r>
    </w:p>
    <w:p w14:paraId="39124734" w14:textId="77777777" w:rsidR="00F81731" w:rsidRDefault="00F81731" w:rsidP="00F81731">
      <w:pPr>
        <w:pStyle w:val="ListParagraph"/>
        <w:numPr>
          <w:ilvl w:val="0"/>
          <w:numId w:val="13"/>
        </w:numPr>
      </w:pPr>
      <w:r w:rsidRPr="00F81731">
        <w:t>Keep appointment status and history.</w:t>
      </w:r>
    </w:p>
    <w:p w14:paraId="3BB31361" w14:textId="77777777" w:rsidR="00F81731" w:rsidRDefault="00F81731" w:rsidP="00F81731">
      <w:pPr>
        <w:pStyle w:val="ListParagraph"/>
        <w:numPr>
          <w:ilvl w:val="0"/>
          <w:numId w:val="13"/>
        </w:numPr>
      </w:pPr>
      <w:r w:rsidRPr="00F81731">
        <w:t>Produce basic operational reports.</w:t>
      </w:r>
    </w:p>
    <w:p w14:paraId="342EE10F" w14:textId="77777777" w:rsidR="00F81731" w:rsidRDefault="00F81731" w:rsidP="00F81731">
      <w:r w:rsidRPr="00F81731">
        <w:t>Out of scope unless the client confirms it:</w:t>
      </w:r>
    </w:p>
    <w:p w14:paraId="5281D693" w14:textId="77777777" w:rsidR="00F81731" w:rsidRDefault="00F81731" w:rsidP="00F81731">
      <w:pPr>
        <w:pStyle w:val="ListParagraph"/>
        <w:numPr>
          <w:ilvl w:val="0"/>
          <w:numId w:val="15"/>
        </w:numPr>
      </w:pPr>
      <w:r w:rsidRPr="00F81731">
        <w:t>Online payments and insurance processing.</w:t>
      </w:r>
    </w:p>
    <w:p w14:paraId="7F34A6BA" w14:textId="77777777" w:rsidR="00F81731" w:rsidRDefault="00F81731" w:rsidP="00F81731">
      <w:pPr>
        <w:pStyle w:val="ListParagraph"/>
        <w:numPr>
          <w:ilvl w:val="0"/>
          <w:numId w:val="15"/>
        </w:numPr>
      </w:pPr>
      <w:r w:rsidRPr="00F81731">
        <w:t>AI diagnosis or treatment suggestions</w:t>
      </w:r>
      <w:r>
        <w:t>.</w:t>
      </w:r>
    </w:p>
    <w:p w14:paraId="5CF90C13" w14:textId="77777777" w:rsidR="00F81731" w:rsidRDefault="00F81731" w:rsidP="00F81731">
      <w:pPr>
        <w:pStyle w:val="ListParagraph"/>
        <w:numPr>
          <w:ilvl w:val="0"/>
          <w:numId w:val="15"/>
        </w:numPr>
      </w:pPr>
      <w:r w:rsidRPr="00F81731">
        <w:t>Facial recognition.</w:t>
      </w:r>
    </w:p>
    <w:p w14:paraId="6B482789" w14:textId="77777777" w:rsidR="00F81731" w:rsidRDefault="00F81731" w:rsidP="00F81731">
      <w:pPr>
        <w:pStyle w:val="ListParagraph"/>
        <w:numPr>
          <w:ilvl w:val="0"/>
          <w:numId w:val="15"/>
        </w:numPr>
      </w:pPr>
      <w:r w:rsidRPr="00F81731">
        <w:t>SMS/email reminders and patient self-service booking.</w:t>
      </w:r>
    </w:p>
    <w:p w14:paraId="39DBF9A5" w14:textId="07DC233A" w:rsidR="00F81731" w:rsidRDefault="00F81731" w:rsidP="00F81731">
      <w:pPr>
        <w:pStyle w:val="ListParagraph"/>
        <w:numPr>
          <w:ilvl w:val="0"/>
          <w:numId w:val="15"/>
        </w:numPr>
      </w:pPr>
      <w:r w:rsidRPr="00F81731">
        <w:t>A complex hospital information system.</w:t>
      </w:r>
      <w:r>
        <w:br/>
      </w:r>
    </w:p>
    <w:p w14:paraId="1BC32F69" w14:textId="77777777" w:rsidR="00746F1B" w:rsidRDefault="00000000">
      <w:pPr>
        <w:pStyle w:val="Heading1"/>
      </w:pPr>
      <w:r>
        <w:t>2. Stakeholders</w:t>
      </w:r>
    </w:p>
    <w:tbl>
      <w:tblPr>
        <w:tblStyle w:val="TableGrid"/>
        <w:tblW w:w="0" w:type="auto"/>
        <w:tblLook w:val="04A0" w:firstRow="1" w:lastRow="0" w:firstColumn="1" w:lastColumn="0" w:noHBand="0" w:noVBand="1"/>
      </w:tblPr>
      <w:tblGrid>
        <w:gridCol w:w="3408"/>
        <w:gridCol w:w="3408"/>
        <w:gridCol w:w="3408"/>
      </w:tblGrid>
      <w:tr w:rsidR="00746F1B" w14:paraId="5FE15D0E" w14:textId="77777777">
        <w:tc>
          <w:tcPr>
            <w:tcW w:w="3408" w:type="dxa"/>
          </w:tcPr>
          <w:p w14:paraId="29FE8146" w14:textId="77777777" w:rsidR="00746F1B" w:rsidRDefault="00000000">
            <w:r>
              <w:t>Stakeholder</w:t>
            </w:r>
          </w:p>
        </w:tc>
        <w:tc>
          <w:tcPr>
            <w:tcW w:w="3408" w:type="dxa"/>
          </w:tcPr>
          <w:p w14:paraId="23B221C3" w14:textId="77777777" w:rsidR="00746F1B" w:rsidRDefault="00000000">
            <w:r>
              <w:t>Need</w:t>
            </w:r>
          </w:p>
        </w:tc>
        <w:tc>
          <w:tcPr>
            <w:tcW w:w="3408" w:type="dxa"/>
          </w:tcPr>
          <w:p w14:paraId="03C60CB0" w14:textId="77777777" w:rsidR="00746F1B" w:rsidRDefault="00000000">
            <w:r>
              <w:t>Evidence</w:t>
            </w:r>
          </w:p>
        </w:tc>
      </w:tr>
      <w:tr w:rsidR="00746F1B" w14:paraId="5585CCD5" w14:textId="77777777">
        <w:tc>
          <w:tcPr>
            <w:tcW w:w="3408" w:type="dxa"/>
          </w:tcPr>
          <w:p w14:paraId="63BBC6DD" w14:textId="5F03A2CF" w:rsidR="00746F1B" w:rsidRDefault="00F81731">
            <w:r>
              <w:t>Receptionist</w:t>
            </w:r>
            <w:r w:rsidR="00657122">
              <w:t>/staff</w:t>
            </w:r>
          </w:p>
        </w:tc>
        <w:tc>
          <w:tcPr>
            <w:tcW w:w="3408" w:type="dxa"/>
          </w:tcPr>
          <w:p w14:paraId="35C8F1E4" w14:textId="69ACAE79" w:rsidR="00746F1B" w:rsidRDefault="00F81731">
            <w:r w:rsidRPr="00F81731">
              <w:t>Manage patient, practitioner and appointment records more easily.</w:t>
            </w:r>
          </w:p>
        </w:tc>
        <w:tc>
          <w:tcPr>
            <w:tcW w:w="3408" w:type="dxa"/>
          </w:tcPr>
          <w:p w14:paraId="78F476FD" w14:textId="57D387E7" w:rsidR="00746F1B" w:rsidRDefault="00F81731">
            <w:r w:rsidRPr="00F81731">
              <w:t>The case study describes problems with the clinic’s manual and spreadsheet processes.</w:t>
            </w:r>
          </w:p>
        </w:tc>
      </w:tr>
      <w:tr w:rsidR="00746F1B" w14:paraId="385DFA07" w14:textId="77777777">
        <w:tc>
          <w:tcPr>
            <w:tcW w:w="3408" w:type="dxa"/>
          </w:tcPr>
          <w:p w14:paraId="090FEA37" w14:textId="431F2863" w:rsidR="00746F1B" w:rsidRDefault="00F81731">
            <w:r>
              <w:t>Healthcare practitioners</w:t>
            </w:r>
          </w:p>
        </w:tc>
        <w:tc>
          <w:tcPr>
            <w:tcW w:w="3408" w:type="dxa"/>
          </w:tcPr>
          <w:p w14:paraId="4298E37F" w14:textId="03A4D00E" w:rsidR="00746F1B" w:rsidRDefault="00F81731">
            <w:r>
              <w:t xml:space="preserve">View </w:t>
            </w:r>
            <w:r w:rsidRPr="004A1E72">
              <w:t>correct appointment schedules and the patient information they need.</w:t>
            </w:r>
          </w:p>
        </w:tc>
        <w:tc>
          <w:tcPr>
            <w:tcW w:w="3408" w:type="dxa"/>
          </w:tcPr>
          <w:p w14:paraId="7E5C5CB8" w14:textId="4D0EA703" w:rsidR="00746F1B" w:rsidRDefault="00F81731">
            <w:r w:rsidRPr="00F81731">
              <w:t>The case study mentions limited visibility of practitioner availability.</w:t>
            </w:r>
          </w:p>
        </w:tc>
      </w:tr>
      <w:tr w:rsidR="00746F1B" w14:paraId="4216FDC6" w14:textId="77777777">
        <w:tc>
          <w:tcPr>
            <w:tcW w:w="3408" w:type="dxa"/>
          </w:tcPr>
          <w:p w14:paraId="084DA9B3" w14:textId="06F5DC07" w:rsidR="00746F1B" w:rsidRDefault="00F81731">
            <w:r>
              <w:t>Clinic management</w:t>
            </w:r>
          </w:p>
        </w:tc>
        <w:tc>
          <w:tcPr>
            <w:tcW w:w="3408" w:type="dxa"/>
          </w:tcPr>
          <w:p w14:paraId="2673F2A0" w14:textId="654E12DC" w:rsidR="00746F1B" w:rsidRDefault="00F81731">
            <w:r w:rsidRPr="00F81731">
              <w:t>Have a simple system and produce basic operational reports.</w:t>
            </w:r>
          </w:p>
        </w:tc>
        <w:tc>
          <w:tcPr>
            <w:tcW w:w="3408" w:type="dxa"/>
          </w:tcPr>
          <w:p w14:paraId="492F9940" w14:textId="27B1789C" w:rsidR="00746F1B" w:rsidRDefault="00F81731">
            <w:r w:rsidRPr="00F81731">
              <w:t>Management wants a manageable system, and the clinic has difficulty producing reports.</w:t>
            </w:r>
          </w:p>
        </w:tc>
      </w:tr>
      <w:tr w:rsidR="00746F1B" w14:paraId="6F362684" w14:textId="77777777">
        <w:tc>
          <w:tcPr>
            <w:tcW w:w="3408" w:type="dxa"/>
          </w:tcPr>
          <w:p w14:paraId="07126063" w14:textId="6FE73AE1" w:rsidR="00746F1B" w:rsidRDefault="00F81731">
            <w:r>
              <w:t>Patients</w:t>
            </w:r>
          </w:p>
        </w:tc>
        <w:tc>
          <w:tcPr>
            <w:tcW w:w="3408" w:type="dxa"/>
          </w:tcPr>
          <w:p w14:paraId="67086611" w14:textId="28ACB029" w:rsidR="00746F1B" w:rsidRDefault="00F81731">
            <w:r>
              <w:t xml:space="preserve">An easy way to book </w:t>
            </w:r>
            <w:r w:rsidR="00B8285D">
              <w:t>appointments, and</w:t>
            </w:r>
            <w:r>
              <w:t xml:space="preserve"> view availability</w:t>
            </w:r>
          </w:p>
        </w:tc>
        <w:tc>
          <w:tcPr>
            <w:tcW w:w="3408" w:type="dxa"/>
          </w:tcPr>
          <w:p w14:paraId="48408B8B" w14:textId="209AF86E" w:rsidR="00746F1B" w:rsidRDefault="00B8285D">
            <w:r w:rsidRPr="00B8285D">
              <w:t>Patients are affected by bookings, but the</w:t>
            </w:r>
            <w:r>
              <w:t xml:space="preserve"> case study </w:t>
            </w:r>
            <w:r w:rsidRPr="00B8285D">
              <w:t>does not say they can use the system directly.</w:t>
            </w:r>
          </w:p>
        </w:tc>
      </w:tr>
      <w:tr w:rsidR="00746F1B" w14:paraId="30A6C75F" w14:textId="77777777">
        <w:tc>
          <w:tcPr>
            <w:tcW w:w="3408" w:type="dxa"/>
          </w:tcPr>
          <w:p w14:paraId="0B7079B0" w14:textId="3EA75CF9" w:rsidR="00746F1B" w:rsidRDefault="00B8285D">
            <w:r>
              <w:t>IT support</w:t>
            </w:r>
          </w:p>
        </w:tc>
        <w:tc>
          <w:tcPr>
            <w:tcW w:w="3408" w:type="dxa"/>
          </w:tcPr>
          <w:p w14:paraId="74F8FF6B" w14:textId="015F8127" w:rsidR="00746F1B" w:rsidRDefault="00B8285D">
            <w:r w:rsidRPr="00B8285D">
              <w:t>Test and maintain the system without too much complexity.</w:t>
            </w:r>
          </w:p>
        </w:tc>
        <w:tc>
          <w:tcPr>
            <w:tcW w:w="3408" w:type="dxa"/>
          </w:tcPr>
          <w:p w14:paraId="0F6BABB4" w14:textId="4C22F608" w:rsidR="00746F1B" w:rsidRDefault="00B8285D">
            <w:r w:rsidRPr="00B8285D">
              <w:t>This comes from management asking for a maintainable system.</w:t>
            </w:r>
          </w:p>
        </w:tc>
      </w:tr>
    </w:tbl>
    <w:p w14:paraId="093B5D15" w14:textId="77777777" w:rsidR="00746F1B" w:rsidRDefault="00000000">
      <w:pPr>
        <w:pStyle w:val="Heading1"/>
      </w:pPr>
      <w:r>
        <w:lastRenderedPageBreak/>
        <w:t>3. Functional Requirements</w:t>
      </w:r>
    </w:p>
    <w:p w14:paraId="456EB2BD" w14:textId="6815E0E0" w:rsidR="00746F1B" w:rsidRDefault="00000000">
      <w:r>
        <w:t xml:space="preserve">FR-01: </w:t>
      </w:r>
      <w:r w:rsidR="00B8285D" w:rsidRPr="00B8285D">
        <w:t xml:space="preserve">The system shall allow clinic staff to create a patient record with a unique patient ID. </w:t>
      </w:r>
    </w:p>
    <w:p w14:paraId="42CBDAC5" w14:textId="258D58F5" w:rsidR="00746F1B" w:rsidRDefault="00000000">
      <w:r>
        <w:t>FR-02:</w:t>
      </w:r>
      <w:r w:rsidR="00B8285D">
        <w:t xml:space="preserve"> T</w:t>
      </w:r>
      <w:r w:rsidR="00B8285D" w:rsidRPr="00B8285D">
        <w:t>he system shall allow clinic staff to view and update patient records.</w:t>
      </w:r>
      <w:r>
        <w:t xml:space="preserve"> </w:t>
      </w:r>
    </w:p>
    <w:p w14:paraId="219496CD" w14:textId="731734EF" w:rsidR="00746F1B" w:rsidRDefault="00000000">
      <w:r>
        <w:t xml:space="preserve">FR-03: </w:t>
      </w:r>
      <w:r w:rsidR="00B8285D" w:rsidRPr="00B8285D">
        <w:t>The system shall allow clinic staff to search for a patient record using the patient ID</w:t>
      </w:r>
    </w:p>
    <w:p w14:paraId="5C6A0B24" w14:textId="74642FE2" w:rsidR="00746F1B" w:rsidRDefault="00000000">
      <w:r>
        <w:t xml:space="preserve">FR-04: </w:t>
      </w:r>
      <w:r w:rsidR="00B8285D" w:rsidRPr="00B8285D">
        <w:t>The system shall allow clinic staff to create a practitioner record.</w:t>
      </w:r>
    </w:p>
    <w:p w14:paraId="6B3A47A8" w14:textId="5AEF22C3" w:rsidR="00746F1B" w:rsidRDefault="00000000">
      <w:r>
        <w:t xml:space="preserve">FR-05: </w:t>
      </w:r>
      <w:r w:rsidR="00B8285D" w:rsidRPr="00B8285D">
        <w:t>The system shall allow clinic staff to update a practitioner record.</w:t>
      </w:r>
    </w:p>
    <w:p w14:paraId="35DBE13B" w14:textId="6904A0D1" w:rsidR="00746F1B" w:rsidRDefault="00000000">
      <w:r>
        <w:t xml:space="preserve">FR-06: </w:t>
      </w:r>
      <w:r w:rsidR="00B8285D" w:rsidRPr="00B8285D">
        <w:t>The system shall show practitioner availability.</w:t>
      </w:r>
    </w:p>
    <w:p w14:paraId="4F5C6F2C" w14:textId="710C9791" w:rsidR="00746F1B" w:rsidRDefault="00000000">
      <w:r>
        <w:t xml:space="preserve">FR-07: </w:t>
      </w:r>
      <w:r w:rsidR="00B8285D" w:rsidRPr="00B8285D">
        <w:t xml:space="preserve">The system shall allow clinic staff to create an appointment linked to one patient and one practitioner. </w:t>
      </w:r>
    </w:p>
    <w:p w14:paraId="6509A7FC" w14:textId="27B65BD9" w:rsidR="00B8285D" w:rsidRPr="00B8285D" w:rsidRDefault="00000000" w:rsidP="00B8285D">
      <w:pPr>
        <w:rPr>
          <w:lang w:val="en-AU"/>
        </w:rPr>
      </w:pPr>
      <w:r>
        <w:t>FR-08:</w:t>
      </w:r>
      <w:r w:rsidR="00B8285D">
        <w:t xml:space="preserve"> </w:t>
      </w:r>
      <w:r w:rsidR="00B8285D" w:rsidRPr="00B8285D">
        <w:rPr>
          <w:lang w:val="en-AU"/>
        </w:rPr>
        <w:t>Before saving an appointment, the system shall check whether the practitioner is already booked at the same date and time.</w:t>
      </w:r>
    </w:p>
    <w:p w14:paraId="3E7E665C" w14:textId="77777777" w:rsidR="00B8285D" w:rsidRPr="00B8285D" w:rsidRDefault="00B8285D" w:rsidP="00B8285D">
      <w:pPr>
        <w:rPr>
          <w:lang w:val="en-AU"/>
        </w:rPr>
      </w:pPr>
      <w:r w:rsidRPr="00B8285D">
        <w:rPr>
          <w:lang w:val="en-AU"/>
        </w:rPr>
        <w:t>FR-09: The system shall allow clinic staff to update appointment details and status.</w:t>
      </w:r>
    </w:p>
    <w:p w14:paraId="12299BE9" w14:textId="77777777" w:rsidR="00B8285D" w:rsidRPr="00B8285D" w:rsidRDefault="00B8285D" w:rsidP="00B8285D">
      <w:pPr>
        <w:rPr>
          <w:lang w:val="en-AU"/>
        </w:rPr>
      </w:pPr>
      <w:r w:rsidRPr="00B8285D">
        <w:rPr>
          <w:lang w:val="en-AU"/>
        </w:rPr>
        <w:t>FR-10: The system shall allow clinic staff to cancel an appointment.</w:t>
      </w:r>
    </w:p>
    <w:p w14:paraId="614EEDDE" w14:textId="77777777" w:rsidR="00B8285D" w:rsidRPr="00B8285D" w:rsidRDefault="00B8285D" w:rsidP="00B8285D">
      <w:pPr>
        <w:rPr>
          <w:lang w:val="en-AU"/>
        </w:rPr>
      </w:pPr>
      <w:r w:rsidRPr="00B8285D">
        <w:rPr>
          <w:lang w:val="en-AU"/>
        </w:rPr>
        <w:t>FR-11: The system shall display a patient’s appointment history.</w:t>
      </w:r>
    </w:p>
    <w:p w14:paraId="2C084EA4" w14:textId="77777777" w:rsidR="00B8285D" w:rsidRPr="00B8285D" w:rsidRDefault="00B8285D" w:rsidP="00B8285D">
      <w:pPr>
        <w:rPr>
          <w:lang w:val="en-AU"/>
        </w:rPr>
      </w:pPr>
      <w:r w:rsidRPr="00B8285D">
        <w:rPr>
          <w:lang w:val="en-AU"/>
        </w:rPr>
        <w:t>FR-12: The system shall produce basic operational reports about appointments.</w:t>
      </w:r>
    </w:p>
    <w:p w14:paraId="5CCC8ECE" w14:textId="77777777" w:rsidR="00746F1B" w:rsidRDefault="00000000">
      <w:pPr>
        <w:pStyle w:val="Heading1"/>
      </w:pPr>
      <w:r>
        <w:t>4. Non-Functional Requirements</w:t>
      </w:r>
    </w:p>
    <w:p w14:paraId="020919A2" w14:textId="54EA5250" w:rsidR="00B8285D" w:rsidRPr="00B8285D" w:rsidRDefault="00B8285D" w:rsidP="00B8285D">
      <w:pPr>
        <w:rPr>
          <w:lang w:val="en-AU"/>
        </w:rPr>
      </w:pPr>
      <w:r w:rsidRPr="00B8285D">
        <w:rPr>
          <w:lang w:val="en-AU"/>
        </w:rPr>
        <w:t>NFR-01</w:t>
      </w:r>
      <w:r>
        <w:rPr>
          <w:b/>
          <w:bCs/>
          <w:lang w:val="en-AU"/>
        </w:rPr>
        <w:t xml:space="preserve">: </w:t>
      </w:r>
      <w:r w:rsidRPr="00B8285D">
        <w:rPr>
          <w:lang w:val="en-AU"/>
        </w:rPr>
        <w:t>Each patient, practitioner and appointment must have a different ID. An appointment must be connected to a patient and practitioner already in the system.</w:t>
      </w:r>
    </w:p>
    <w:p w14:paraId="32290417" w14:textId="0CD9C74A" w:rsidR="00B8285D" w:rsidRPr="00B8285D" w:rsidRDefault="00B8285D" w:rsidP="00B8285D">
      <w:pPr>
        <w:rPr>
          <w:lang w:val="en-AU"/>
        </w:rPr>
      </w:pPr>
      <w:r w:rsidRPr="00B8285D">
        <w:rPr>
          <w:lang w:val="en-AU"/>
        </w:rPr>
        <w:t>NFR-02</w:t>
      </w:r>
      <w:r>
        <w:rPr>
          <w:b/>
          <w:bCs/>
          <w:lang w:val="en-AU"/>
        </w:rPr>
        <w:t xml:space="preserve">: </w:t>
      </w:r>
      <w:r w:rsidRPr="00B8285D">
        <w:rPr>
          <w:lang w:val="en-AU"/>
        </w:rPr>
        <w:t>Saved information must still be there when the system is closed and opened again.</w:t>
      </w:r>
    </w:p>
    <w:p w14:paraId="6A8EAE96" w14:textId="0C99BC1C" w:rsidR="00B8285D" w:rsidRPr="00B8285D" w:rsidRDefault="00B8285D" w:rsidP="00B8285D">
      <w:pPr>
        <w:rPr>
          <w:lang w:val="en-AU"/>
        </w:rPr>
      </w:pPr>
      <w:r w:rsidRPr="00B8285D">
        <w:rPr>
          <w:lang w:val="en-AU"/>
        </w:rPr>
        <w:t>NFR-</w:t>
      </w:r>
      <w:r>
        <w:rPr>
          <w:lang w:val="en-AU"/>
        </w:rPr>
        <w:t xml:space="preserve">03: </w:t>
      </w:r>
      <w:r w:rsidRPr="00B8285D">
        <w:rPr>
          <w:lang w:val="en-AU"/>
        </w:rPr>
        <w:t>The patient, practitioner and appointment sections should be kept separate. This will make them easier to test and update.</w:t>
      </w:r>
    </w:p>
    <w:p w14:paraId="7ECCA53A" w14:textId="3EC04E2F" w:rsidR="00B8285D" w:rsidRPr="00B8285D" w:rsidRDefault="00B8285D" w:rsidP="00B8285D">
      <w:pPr>
        <w:rPr>
          <w:lang w:val="en-AU"/>
        </w:rPr>
      </w:pPr>
      <w:r w:rsidRPr="00B8285D">
        <w:rPr>
          <w:lang w:val="en-AU"/>
        </w:rPr>
        <w:t>NFR-04</w:t>
      </w:r>
      <w:r>
        <w:rPr>
          <w:b/>
          <w:bCs/>
          <w:lang w:val="en-AU"/>
        </w:rPr>
        <w:t xml:space="preserve">: </w:t>
      </w:r>
      <w:r w:rsidRPr="00B8285D">
        <w:rPr>
          <w:lang w:val="en-AU"/>
        </w:rPr>
        <w:t>Staff should be able to create and find appointments after basic training. Buttons and fields should have clear names.</w:t>
      </w:r>
    </w:p>
    <w:p w14:paraId="0BEBA220" w14:textId="2B0EDE73" w:rsidR="00B8285D" w:rsidRPr="00B8285D" w:rsidRDefault="00B8285D" w:rsidP="00B8285D">
      <w:pPr>
        <w:rPr>
          <w:lang w:val="en-AU"/>
        </w:rPr>
      </w:pPr>
      <w:r w:rsidRPr="00B8285D">
        <w:rPr>
          <w:lang w:val="en-AU"/>
        </w:rPr>
        <w:t>NFR-05</w:t>
      </w:r>
      <w:r>
        <w:rPr>
          <w:b/>
          <w:bCs/>
          <w:lang w:val="en-AU"/>
        </w:rPr>
        <w:t xml:space="preserve">: </w:t>
      </w:r>
      <w:r w:rsidRPr="00B8285D">
        <w:rPr>
          <w:lang w:val="en-AU"/>
        </w:rPr>
        <w:t>Each system requirement should have at least one test and an expected result.</w:t>
      </w:r>
    </w:p>
    <w:p w14:paraId="1BC89550" w14:textId="1733FDD2" w:rsidR="00B8285D" w:rsidRPr="00B8285D" w:rsidRDefault="00B8285D" w:rsidP="00B8285D">
      <w:pPr>
        <w:rPr>
          <w:lang w:val="en-AU"/>
        </w:rPr>
      </w:pPr>
      <w:r w:rsidRPr="00B8285D">
        <w:rPr>
          <w:lang w:val="en-AU"/>
        </w:rPr>
        <w:t>NFR-06</w:t>
      </w:r>
      <w:r>
        <w:rPr>
          <w:b/>
          <w:bCs/>
          <w:lang w:val="en-AU"/>
        </w:rPr>
        <w:t xml:space="preserve">: </w:t>
      </w:r>
      <w:r w:rsidRPr="00B8285D">
        <w:rPr>
          <w:lang w:val="en-AU"/>
        </w:rPr>
        <w:t>Patient searches should not take too long. The clinic needs to confirm an acceptable search time.</w:t>
      </w:r>
      <w:r w:rsidRPr="00B8285D">
        <w:rPr>
          <w:vanish/>
          <w:lang w:val="en-AU"/>
        </w:rPr>
        <w:t>Top of FormBottom of Form</w:t>
      </w:r>
    </w:p>
    <w:p w14:paraId="77D5DA99" w14:textId="77777777" w:rsidR="00746F1B" w:rsidRDefault="00000000">
      <w:pPr>
        <w:pStyle w:val="Heading1"/>
      </w:pPr>
      <w:r>
        <w:t>5. User Stories</w:t>
      </w:r>
    </w:p>
    <w:p w14:paraId="7E10E39C" w14:textId="77777777" w:rsidR="00657122" w:rsidRPr="00657122" w:rsidRDefault="00000000" w:rsidP="00657122">
      <w:pPr>
        <w:rPr>
          <w:lang w:val="en-AU"/>
        </w:rPr>
      </w:pPr>
      <w:r>
        <w:t xml:space="preserve">US-01: </w:t>
      </w:r>
      <w:r w:rsidR="00657122" w:rsidRPr="00657122">
        <w:rPr>
          <w:lang w:val="en-AU"/>
        </w:rPr>
        <w:t>As a receptionist, I want to create an appointment linked to a patient and practitioner, so that the booking is recorded correctly.</w:t>
      </w:r>
    </w:p>
    <w:p w14:paraId="68F8DB78" w14:textId="77777777" w:rsidR="00657122" w:rsidRPr="00657122" w:rsidRDefault="00657122" w:rsidP="00657122">
      <w:pPr>
        <w:rPr>
          <w:lang w:val="en-AU"/>
        </w:rPr>
      </w:pPr>
      <w:r w:rsidRPr="00657122">
        <w:rPr>
          <w:lang w:val="en-AU"/>
        </w:rPr>
        <w:t>US-02: As a receptionist, I want the system to detect a practitioner time clash, so that I can avoid duplicate bookings.</w:t>
      </w:r>
    </w:p>
    <w:p w14:paraId="2E0877EA" w14:textId="77777777" w:rsidR="00657122" w:rsidRPr="00657122" w:rsidRDefault="00657122" w:rsidP="00657122">
      <w:pPr>
        <w:rPr>
          <w:lang w:val="en-AU"/>
        </w:rPr>
      </w:pPr>
      <w:r w:rsidRPr="00657122">
        <w:rPr>
          <w:lang w:val="en-AU"/>
        </w:rPr>
        <w:t>US-03: As a staff member, I want to search for a patient by ID, so that I can find the correct patient information quickly.</w:t>
      </w:r>
    </w:p>
    <w:p w14:paraId="15ED2660" w14:textId="77777777" w:rsidR="00657122" w:rsidRPr="00657122" w:rsidRDefault="00657122" w:rsidP="00657122">
      <w:pPr>
        <w:rPr>
          <w:lang w:val="en-AU"/>
        </w:rPr>
      </w:pPr>
      <w:r w:rsidRPr="00657122">
        <w:rPr>
          <w:lang w:val="en-AU"/>
        </w:rPr>
        <w:t>US-04: As a staff member, I want to update or cancel an appointment, so that its status remains accurate.</w:t>
      </w:r>
    </w:p>
    <w:p w14:paraId="45E5E699" w14:textId="77777777" w:rsidR="00657122" w:rsidRPr="00657122" w:rsidRDefault="00657122" w:rsidP="00657122">
      <w:pPr>
        <w:rPr>
          <w:lang w:val="en-AU"/>
        </w:rPr>
      </w:pPr>
      <w:r w:rsidRPr="00657122">
        <w:rPr>
          <w:lang w:val="en-AU"/>
        </w:rPr>
        <w:lastRenderedPageBreak/>
        <w:t>US-05: As a staff member, I want to view a patient’s appointment history, so that I can understand their previous bookings.</w:t>
      </w:r>
    </w:p>
    <w:p w14:paraId="1FCC5E7D" w14:textId="77777777" w:rsidR="00657122" w:rsidRPr="00657122" w:rsidRDefault="00657122" w:rsidP="00657122">
      <w:pPr>
        <w:rPr>
          <w:lang w:val="en-AU"/>
        </w:rPr>
      </w:pPr>
      <w:r w:rsidRPr="00657122">
        <w:rPr>
          <w:lang w:val="en-AU"/>
        </w:rPr>
        <w:t>US-06: As a practitioner, I want to view my appointment schedule, so that I know which patients I will see. (Provisional - practitioner access needs to be confirmed.)</w:t>
      </w:r>
    </w:p>
    <w:p w14:paraId="5962DB69" w14:textId="77777777" w:rsidR="00746F1B" w:rsidRDefault="00000000">
      <w:pPr>
        <w:pStyle w:val="Heading1"/>
      </w:pPr>
      <w:r>
        <w:t>6. Acceptance Criteria</w:t>
      </w:r>
    </w:p>
    <w:p w14:paraId="18F4504F" w14:textId="77777777" w:rsidR="00657122" w:rsidRPr="00657122" w:rsidRDefault="00657122" w:rsidP="00657122">
      <w:pPr>
        <w:rPr>
          <w:lang w:val="en-AU"/>
        </w:rPr>
      </w:pPr>
      <w:r w:rsidRPr="00657122">
        <w:rPr>
          <w:lang w:val="en-AU"/>
        </w:rPr>
        <w:t>US-01 - successful booking</w:t>
      </w:r>
      <w:r w:rsidRPr="00657122">
        <w:rPr>
          <w:lang w:val="en-AU"/>
        </w:rPr>
        <w:br/>
        <w:t>GIVEN an existing patient and practitioner and an available date and time</w:t>
      </w:r>
      <w:r w:rsidRPr="00657122">
        <w:rPr>
          <w:lang w:val="en-AU"/>
        </w:rPr>
        <w:br/>
        <w:t>WHEN authorised staff enter the required appointment details and save</w:t>
      </w:r>
      <w:r w:rsidRPr="00657122">
        <w:rPr>
          <w:lang w:val="en-AU"/>
        </w:rPr>
        <w:br/>
        <w:t>THEN the system creates the appointment and displays its saved status.</w:t>
      </w:r>
    </w:p>
    <w:p w14:paraId="6FB9A569" w14:textId="77777777" w:rsidR="00657122" w:rsidRPr="00657122" w:rsidRDefault="00657122" w:rsidP="00657122">
      <w:pPr>
        <w:rPr>
          <w:lang w:val="en-AU"/>
        </w:rPr>
      </w:pPr>
      <w:r w:rsidRPr="00657122">
        <w:rPr>
          <w:lang w:val="en-AU"/>
        </w:rPr>
        <w:t>US-02 - duplicate booking failure</w:t>
      </w:r>
      <w:r w:rsidRPr="00657122">
        <w:rPr>
          <w:lang w:val="en-AU"/>
        </w:rPr>
        <w:br/>
        <w:t>GIVEN a practitioner already has an appointment at a particular date and time</w:t>
      </w:r>
      <w:r w:rsidRPr="00657122">
        <w:rPr>
          <w:lang w:val="en-AU"/>
        </w:rPr>
        <w:br/>
        <w:t>WHEN staff try to save another appointment for that practitioner at the same date and time</w:t>
      </w:r>
      <w:r w:rsidRPr="00657122">
        <w:rPr>
          <w:lang w:val="en-AU"/>
        </w:rPr>
        <w:br/>
        <w:t>THEN the system rejects the new appointment and explains that the time is unavailable.</w:t>
      </w:r>
    </w:p>
    <w:p w14:paraId="400BAE9F" w14:textId="77777777" w:rsidR="00657122" w:rsidRPr="00657122" w:rsidRDefault="00657122" w:rsidP="00657122">
      <w:pPr>
        <w:rPr>
          <w:lang w:val="en-AU"/>
        </w:rPr>
      </w:pPr>
      <w:r w:rsidRPr="00657122">
        <w:rPr>
          <w:lang w:val="en-AU"/>
        </w:rPr>
        <w:t>US-03 - patient not found</w:t>
      </w:r>
      <w:r w:rsidRPr="00657122">
        <w:rPr>
          <w:lang w:val="en-AU"/>
        </w:rPr>
        <w:br/>
        <w:t>GIVEN no patient exists with the entered patient ID</w:t>
      </w:r>
      <w:r w:rsidRPr="00657122">
        <w:rPr>
          <w:lang w:val="en-AU"/>
        </w:rPr>
        <w:br/>
        <w:t>WHEN staff search using that ID</w:t>
      </w:r>
      <w:r w:rsidRPr="00657122">
        <w:rPr>
          <w:lang w:val="en-AU"/>
        </w:rPr>
        <w:br/>
        <w:t>THEN the system displays a clear “patient not found” message and does not display another patient’s details.</w:t>
      </w:r>
    </w:p>
    <w:p w14:paraId="08BD492C" w14:textId="77777777" w:rsidR="00746F1B" w:rsidRDefault="00000000">
      <w:pPr>
        <w:pStyle w:val="Heading1"/>
      </w:pPr>
      <w:r>
        <w:t>7. Assumptions and Open Questions</w:t>
      </w:r>
    </w:p>
    <w:p w14:paraId="4078552F" w14:textId="77777777" w:rsidR="00657122" w:rsidRDefault="00657122" w:rsidP="00657122">
      <w:r w:rsidRPr="00657122">
        <w:t>Assumptions requiring validation:</w:t>
      </w:r>
    </w:p>
    <w:p w14:paraId="5576EBF0" w14:textId="77777777" w:rsidR="00657122" w:rsidRDefault="00657122" w:rsidP="00657122">
      <w:pPr>
        <w:pStyle w:val="ListParagraph"/>
        <w:numPr>
          <w:ilvl w:val="0"/>
          <w:numId w:val="17"/>
        </w:numPr>
      </w:pPr>
      <w:r w:rsidRPr="00657122">
        <w:t>Practitioners may need direct access to their schedules.</w:t>
      </w:r>
    </w:p>
    <w:p w14:paraId="32A0E6DA" w14:textId="77777777" w:rsidR="00657122" w:rsidRDefault="00657122" w:rsidP="00657122">
      <w:pPr>
        <w:pStyle w:val="ListParagraph"/>
        <w:numPr>
          <w:ilvl w:val="0"/>
          <w:numId w:val="17"/>
        </w:numPr>
      </w:pPr>
      <w:r w:rsidRPr="00657122">
        <w:t>A clash means the same practitioner is booked at the same date and time.</w:t>
      </w:r>
    </w:p>
    <w:p w14:paraId="3EC8CB87" w14:textId="77777777" w:rsidR="00657122" w:rsidRDefault="00657122" w:rsidP="00657122">
      <w:pPr>
        <w:pStyle w:val="ListParagraph"/>
        <w:numPr>
          <w:ilvl w:val="0"/>
          <w:numId w:val="17"/>
        </w:numPr>
      </w:pPr>
      <w:r w:rsidRPr="00657122">
        <w:t>Cancelled appointments should be retained rather than deleted</w:t>
      </w:r>
    </w:p>
    <w:p w14:paraId="39DD63B0" w14:textId="77777777" w:rsidR="00657122" w:rsidRDefault="00657122" w:rsidP="00657122">
      <w:r w:rsidRPr="00657122">
        <w:t>Open questions:</w:t>
      </w:r>
    </w:p>
    <w:p w14:paraId="1900485F" w14:textId="77777777" w:rsidR="00657122" w:rsidRDefault="00657122" w:rsidP="00657122">
      <w:pPr>
        <w:pStyle w:val="ListParagraph"/>
        <w:numPr>
          <w:ilvl w:val="0"/>
          <w:numId w:val="18"/>
        </w:numPr>
      </w:pPr>
      <w:r w:rsidRPr="00657122">
        <w:t>Which staff roles may create, edit, cancel or view each type of record?</w:t>
      </w:r>
    </w:p>
    <w:p w14:paraId="671C372C" w14:textId="77777777" w:rsidR="00657122" w:rsidRDefault="00657122" w:rsidP="00657122">
      <w:pPr>
        <w:pStyle w:val="ListParagraph"/>
        <w:numPr>
          <w:ilvl w:val="0"/>
          <w:numId w:val="18"/>
        </w:numPr>
      </w:pPr>
      <w:r w:rsidRPr="00657122">
        <w:t>What patient fields and practitioner fields are required?</w:t>
      </w:r>
    </w:p>
    <w:p w14:paraId="5EEDFE84" w14:textId="4F6D87D9" w:rsidR="00657122" w:rsidRPr="00657122" w:rsidRDefault="00657122" w:rsidP="00657122">
      <w:pPr>
        <w:pStyle w:val="ListParagraph"/>
        <w:numPr>
          <w:ilvl w:val="0"/>
          <w:numId w:val="18"/>
        </w:numPr>
      </w:pPr>
      <w:r w:rsidRPr="00657122">
        <w:t xml:space="preserve">What login, privacy, </w:t>
      </w:r>
      <w:r>
        <w:t xml:space="preserve">and </w:t>
      </w:r>
      <w:r w:rsidRPr="00657122">
        <w:t>backup</w:t>
      </w:r>
      <w:r>
        <w:t xml:space="preserve"> rules</w:t>
      </w:r>
      <w:r w:rsidRPr="00657122">
        <w:t xml:space="preserve"> are needed?</w:t>
      </w:r>
    </w:p>
    <w:p w14:paraId="60ACC7C4" w14:textId="77777777" w:rsidR="00746F1B" w:rsidRDefault="00000000">
      <w:pPr>
        <w:pStyle w:val="Heading1"/>
      </w:pPr>
      <w:r>
        <w:t>8. AI Requirements Review Record</w:t>
      </w:r>
    </w:p>
    <w:tbl>
      <w:tblPr>
        <w:tblStyle w:val="TableGrid"/>
        <w:tblW w:w="0" w:type="auto"/>
        <w:tblLook w:val="04A0" w:firstRow="1" w:lastRow="0" w:firstColumn="1" w:lastColumn="0" w:noHBand="0" w:noVBand="1"/>
      </w:tblPr>
      <w:tblGrid>
        <w:gridCol w:w="2045"/>
        <w:gridCol w:w="2106"/>
        <w:gridCol w:w="2045"/>
        <w:gridCol w:w="2045"/>
        <w:gridCol w:w="2045"/>
      </w:tblGrid>
      <w:tr w:rsidR="00746F1B" w14:paraId="15FA3201" w14:textId="77777777" w:rsidTr="0049252C">
        <w:tc>
          <w:tcPr>
            <w:tcW w:w="2045" w:type="dxa"/>
          </w:tcPr>
          <w:p w14:paraId="5F789F8A" w14:textId="77777777" w:rsidR="00746F1B" w:rsidRDefault="00000000">
            <w:r>
              <w:t>AI suggestion</w:t>
            </w:r>
          </w:p>
        </w:tc>
        <w:tc>
          <w:tcPr>
            <w:tcW w:w="2106" w:type="dxa"/>
          </w:tcPr>
          <w:p w14:paraId="318D5C35" w14:textId="77777777" w:rsidR="00746F1B" w:rsidRDefault="00000000">
            <w:r>
              <w:t>Evidence?</w:t>
            </w:r>
          </w:p>
        </w:tc>
        <w:tc>
          <w:tcPr>
            <w:tcW w:w="2045" w:type="dxa"/>
          </w:tcPr>
          <w:p w14:paraId="17172663" w14:textId="77777777" w:rsidR="00746F1B" w:rsidRDefault="00000000">
            <w:r>
              <w:t>Decision</w:t>
            </w:r>
          </w:p>
        </w:tc>
        <w:tc>
          <w:tcPr>
            <w:tcW w:w="2045" w:type="dxa"/>
          </w:tcPr>
          <w:p w14:paraId="6E28623A" w14:textId="77777777" w:rsidR="00746F1B" w:rsidRDefault="00000000">
            <w:r>
              <w:t>Reason</w:t>
            </w:r>
          </w:p>
        </w:tc>
        <w:tc>
          <w:tcPr>
            <w:tcW w:w="2045" w:type="dxa"/>
          </w:tcPr>
          <w:p w14:paraId="1E4D491A" w14:textId="77777777" w:rsidR="00746F1B" w:rsidRDefault="00000000">
            <w:r>
              <w:t>Verification</w:t>
            </w:r>
          </w:p>
        </w:tc>
      </w:tr>
      <w:tr w:rsidR="0049252C" w14:paraId="7EE4DDD5" w14:textId="77777777" w:rsidTr="0049252C">
        <w:tc>
          <w:tcPr>
            <w:tcW w:w="2045" w:type="dxa"/>
          </w:tcPr>
          <w:p w14:paraId="3A5D15BF" w14:textId="2FF1D39F" w:rsidR="0049252C" w:rsidRDefault="0049252C" w:rsidP="0049252C">
            <w:r w:rsidRPr="0049252C">
              <w:t>Define the patient and practitioner record fields.</w:t>
            </w:r>
          </w:p>
        </w:tc>
        <w:tc>
          <w:tcPr>
            <w:tcW w:w="2106" w:type="dxa"/>
          </w:tcPr>
          <w:p w14:paraId="201821DF" w14:textId="69AE27EA" w:rsidR="0049252C" w:rsidRDefault="0049252C" w:rsidP="0049252C">
            <w:r w:rsidRPr="0049252C">
              <w:t>Question/assumption</w:t>
            </w:r>
          </w:p>
        </w:tc>
        <w:tc>
          <w:tcPr>
            <w:tcW w:w="2045" w:type="dxa"/>
          </w:tcPr>
          <w:p w14:paraId="58D8278D" w14:textId="168FC783" w:rsidR="0049252C" w:rsidRDefault="0049252C" w:rsidP="0049252C">
            <w:r>
              <w:t>Accepted</w:t>
            </w:r>
          </w:p>
        </w:tc>
        <w:tc>
          <w:tcPr>
            <w:tcW w:w="2045" w:type="dxa"/>
          </w:tcPr>
          <w:p w14:paraId="77722742" w14:textId="7CF3E0E5" w:rsidR="0049252C" w:rsidRDefault="0049252C" w:rsidP="0049252C">
            <w:r w:rsidRPr="0049252C">
              <w:t>The requirements mention records but do not say what information is stored.</w:t>
            </w:r>
          </w:p>
        </w:tc>
        <w:tc>
          <w:tcPr>
            <w:tcW w:w="2045" w:type="dxa"/>
          </w:tcPr>
          <w:p w14:paraId="7159036A" w14:textId="6CA27900" w:rsidR="0049252C" w:rsidRDefault="0049252C" w:rsidP="0049252C">
            <w:r w:rsidRPr="0049252C">
              <w:t>Ask the clinic which fields are required.</w:t>
            </w:r>
          </w:p>
        </w:tc>
      </w:tr>
      <w:tr w:rsidR="0049252C" w14:paraId="53812BD6" w14:textId="77777777" w:rsidTr="0049252C">
        <w:tc>
          <w:tcPr>
            <w:tcW w:w="2045" w:type="dxa"/>
          </w:tcPr>
          <w:p w14:paraId="2D1F3CFA" w14:textId="2E291A45" w:rsidR="0049252C" w:rsidRDefault="0049252C" w:rsidP="0049252C">
            <w:r w:rsidRPr="0049252C">
              <w:t>Clarify practitioner availability and appointment status.</w:t>
            </w:r>
          </w:p>
        </w:tc>
        <w:tc>
          <w:tcPr>
            <w:tcW w:w="2106" w:type="dxa"/>
          </w:tcPr>
          <w:p w14:paraId="2272FB65" w14:textId="5C1776BE" w:rsidR="0049252C" w:rsidRDefault="0049252C" w:rsidP="0049252C">
            <w:r w:rsidRPr="0049252C">
              <w:t>Question</w:t>
            </w:r>
          </w:p>
        </w:tc>
        <w:tc>
          <w:tcPr>
            <w:tcW w:w="2045" w:type="dxa"/>
          </w:tcPr>
          <w:p w14:paraId="30230A7D" w14:textId="530A16C8" w:rsidR="0049252C" w:rsidRDefault="0049252C" w:rsidP="0049252C">
            <w:r>
              <w:t>Accepted</w:t>
            </w:r>
          </w:p>
        </w:tc>
        <w:tc>
          <w:tcPr>
            <w:tcW w:w="2045" w:type="dxa"/>
          </w:tcPr>
          <w:p w14:paraId="4B562B1C" w14:textId="3848457A" w:rsidR="0049252C" w:rsidRDefault="0049252C" w:rsidP="0049252C">
            <w:r w:rsidRPr="0049252C">
              <w:t>The meaning of availability and the allowed statuses are not clear.</w:t>
            </w:r>
          </w:p>
        </w:tc>
        <w:tc>
          <w:tcPr>
            <w:tcW w:w="2045" w:type="dxa"/>
          </w:tcPr>
          <w:p w14:paraId="43C0B8DF" w14:textId="7DDEFE70" w:rsidR="0049252C" w:rsidRDefault="0049252C" w:rsidP="0049252C">
            <w:r w:rsidRPr="0049252C">
              <w:t>Ask how availability is set and which statuses can be used.</w:t>
            </w:r>
          </w:p>
        </w:tc>
      </w:tr>
      <w:tr w:rsidR="0049252C" w14:paraId="1858186E" w14:textId="77777777" w:rsidTr="0049252C">
        <w:tc>
          <w:tcPr>
            <w:tcW w:w="2045" w:type="dxa"/>
          </w:tcPr>
          <w:p w14:paraId="1D7B8F01" w14:textId="2C2C65DF" w:rsidR="0049252C" w:rsidRDefault="0049252C" w:rsidP="0049252C">
            <w:r w:rsidRPr="0049252C">
              <w:t>Clarify appointment history and basic reports.</w:t>
            </w:r>
          </w:p>
        </w:tc>
        <w:tc>
          <w:tcPr>
            <w:tcW w:w="2106" w:type="dxa"/>
          </w:tcPr>
          <w:p w14:paraId="2829E02C" w14:textId="0899A568" w:rsidR="0049252C" w:rsidRDefault="0049252C" w:rsidP="0049252C">
            <w:r w:rsidRPr="0049252C">
              <w:t>Evidence-based</w:t>
            </w:r>
          </w:p>
        </w:tc>
        <w:tc>
          <w:tcPr>
            <w:tcW w:w="2045" w:type="dxa"/>
          </w:tcPr>
          <w:p w14:paraId="6989C469" w14:textId="2DBF09AB" w:rsidR="0049252C" w:rsidRPr="0049252C" w:rsidRDefault="0049252C" w:rsidP="0049252C">
            <w:pPr>
              <w:rPr>
                <w:szCs w:val="20"/>
              </w:rPr>
            </w:pPr>
            <w:r>
              <w:rPr>
                <w:szCs w:val="20"/>
              </w:rPr>
              <w:t>Accepted</w:t>
            </w:r>
          </w:p>
        </w:tc>
        <w:tc>
          <w:tcPr>
            <w:tcW w:w="2045" w:type="dxa"/>
          </w:tcPr>
          <w:p w14:paraId="74F1E840" w14:textId="59C88D04" w:rsidR="0049252C" w:rsidRPr="0049252C" w:rsidRDefault="0049252C" w:rsidP="0049252C">
            <w:pPr>
              <w:pStyle w:val="NormalWeb"/>
              <w:rPr>
                <w:rFonts w:ascii="Aptos" w:hAnsi="Aptos" w:cs="Segoe UI"/>
                <w:color w:val="000000"/>
                <w:sz w:val="20"/>
                <w:szCs w:val="20"/>
              </w:rPr>
            </w:pPr>
            <w:r w:rsidRPr="0049252C">
              <w:rPr>
                <w:rFonts w:ascii="Aptos" w:hAnsi="Aptos" w:cs="Segoe UI"/>
                <w:color w:val="000000"/>
                <w:sz w:val="20"/>
                <w:szCs w:val="20"/>
              </w:rPr>
              <w:t>Both are in the case study, but their details are not explained.</w:t>
            </w:r>
          </w:p>
          <w:p w14:paraId="6540D479" w14:textId="77777777" w:rsidR="0049252C" w:rsidRPr="0049252C" w:rsidRDefault="0049252C" w:rsidP="0049252C">
            <w:pPr>
              <w:rPr>
                <w:szCs w:val="20"/>
              </w:rPr>
            </w:pPr>
          </w:p>
        </w:tc>
        <w:tc>
          <w:tcPr>
            <w:tcW w:w="2045" w:type="dxa"/>
          </w:tcPr>
          <w:p w14:paraId="0324081E" w14:textId="6A8690DE" w:rsidR="0049252C" w:rsidRDefault="0049252C" w:rsidP="0049252C">
            <w:r w:rsidRPr="0049252C">
              <w:lastRenderedPageBreak/>
              <w:t>Ask what the history and reports should include.</w:t>
            </w:r>
          </w:p>
        </w:tc>
      </w:tr>
      <w:tr w:rsidR="0049252C" w14:paraId="48825DE3" w14:textId="77777777" w:rsidTr="0049252C">
        <w:tc>
          <w:tcPr>
            <w:tcW w:w="2045" w:type="dxa"/>
          </w:tcPr>
          <w:p w14:paraId="06ADE9EA" w14:textId="207244F6" w:rsidR="0049252C" w:rsidRDefault="0049252C" w:rsidP="0049252C">
            <w:r w:rsidRPr="0049252C">
              <w:t>Give patient search an exact response time</w:t>
            </w:r>
          </w:p>
        </w:tc>
        <w:tc>
          <w:tcPr>
            <w:tcW w:w="2106" w:type="dxa"/>
          </w:tcPr>
          <w:p w14:paraId="58F37818" w14:textId="7C00A5A7" w:rsidR="0049252C" w:rsidRDefault="0049252C" w:rsidP="0049252C">
            <w:r w:rsidRPr="0049252C">
              <w:t>Question</w:t>
            </w:r>
          </w:p>
        </w:tc>
        <w:tc>
          <w:tcPr>
            <w:tcW w:w="2045" w:type="dxa"/>
          </w:tcPr>
          <w:p w14:paraId="0F531281" w14:textId="6488AFF1" w:rsidR="0049252C" w:rsidRDefault="0049252C" w:rsidP="0049252C">
            <w:r>
              <w:t>Accepted</w:t>
            </w:r>
          </w:p>
        </w:tc>
        <w:tc>
          <w:tcPr>
            <w:tcW w:w="2045" w:type="dxa"/>
          </w:tcPr>
          <w:p w14:paraId="00F993EB" w14:textId="5F0FDEB5" w:rsidR="0049252C" w:rsidRDefault="0049252C" w:rsidP="0049252C">
            <w:r w:rsidRPr="0049252C">
              <w:t>“Should not take too long” cannot be measured.</w:t>
            </w:r>
          </w:p>
        </w:tc>
        <w:tc>
          <w:tcPr>
            <w:tcW w:w="2045" w:type="dxa"/>
          </w:tcPr>
          <w:p w14:paraId="01AC4291" w14:textId="2BE06AE4" w:rsidR="0049252C" w:rsidRDefault="0049252C" w:rsidP="0049252C">
            <w:r w:rsidRPr="0049252C">
              <w:t>Ask the clinic to confirm the time and number of records.</w:t>
            </w:r>
          </w:p>
        </w:tc>
      </w:tr>
      <w:tr w:rsidR="0049252C" w14:paraId="02CF8E96" w14:textId="77777777" w:rsidTr="0049252C">
        <w:tc>
          <w:tcPr>
            <w:tcW w:w="2045" w:type="dxa"/>
          </w:tcPr>
          <w:p w14:paraId="4C58AF0E" w14:textId="4D1E46CE" w:rsidR="0049252C" w:rsidRDefault="0049252C" w:rsidP="0049252C">
            <w:r w:rsidRPr="0049252C">
              <w:t>FR-06 and FR-08 conflict with each other.</w:t>
            </w:r>
          </w:p>
        </w:tc>
        <w:tc>
          <w:tcPr>
            <w:tcW w:w="2106" w:type="dxa"/>
          </w:tcPr>
          <w:p w14:paraId="014098A9" w14:textId="77F62CB8" w:rsidR="0049252C" w:rsidRDefault="0049252C" w:rsidP="0049252C">
            <w:r>
              <w:t>No</w:t>
            </w:r>
          </w:p>
        </w:tc>
        <w:tc>
          <w:tcPr>
            <w:tcW w:w="2045" w:type="dxa"/>
          </w:tcPr>
          <w:p w14:paraId="262D4671" w14:textId="2C3359DB" w:rsidR="0049252C" w:rsidRDefault="0049252C" w:rsidP="0049252C">
            <w:r>
              <w:t>Rejected</w:t>
            </w:r>
          </w:p>
        </w:tc>
        <w:tc>
          <w:tcPr>
            <w:tcW w:w="2045" w:type="dxa"/>
          </w:tcPr>
          <w:p w14:paraId="31F415A0" w14:textId="011483DA" w:rsidR="0049252C" w:rsidRDefault="0049252C" w:rsidP="0049252C">
            <w:r w:rsidRPr="0049252C">
              <w:t>Showing availability and checking it before booking can work together.</w:t>
            </w:r>
          </w:p>
        </w:tc>
        <w:tc>
          <w:tcPr>
            <w:tcW w:w="2045" w:type="dxa"/>
          </w:tcPr>
          <w:p w14:paraId="7BEE5F6B" w14:textId="1213991D" w:rsidR="0049252C" w:rsidRDefault="0049252C" w:rsidP="0049252C">
            <w:r w:rsidRPr="0049252C">
              <w:t>No change is needed.</w:t>
            </w:r>
          </w:p>
        </w:tc>
      </w:tr>
    </w:tbl>
    <w:p w14:paraId="6F9DD25A" w14:textId="77777777" w:rsidR="00BD7048" w:rsidRDefault="00BD7048"/>
    <w:sectPr w:rsidR="00BD7048"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7F5657"/>
    <w:multiLevelType w:val="hybridMultilevel"/>
    <w:tmpl w:val="25FC7C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29325EC"/>
    <w:multiLevelType w:val="hybridMultilevel"/>
    <w:tmpl w:val="1820CA5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1CE5EB9"/>
    <w:multiLevelType w:val="hybridMultilevel"/>
    <w:tmpl w:val="5FC68F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407112A"/>
    <w:multiLevelType w:val="hybridMultilevel"/>
    <w:tmpl w:val="773822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75C5B53"/>
    <w:multiLevelType w:val="hybridMultilevel"/>
    <w:tmpl w:val="9F5E43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80401EE"/>
    <w:multiLevelType w:val="hybridMultilevel"/>
    <w:tmpl w:val="48E6FD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64607EF4"/>
    <w:multiLevelType w:val="hybridMultilevel"/>
    <w:tmpl w:val="529229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BB54A4E"/>
    <w:multiLevelType w:val="hybridMultilevel"/>
    <w:tmpl w:val="A60E0D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87E54E1"/>
    <w:multiLevelType w:val="hybridMultilevel"/>
    <w:tmpl w:val="3B1E5F14"/>
    <w:lvl w:ilvl="0" w:tplc="0C090001">
      <w:start w:val="1"/>
      <w:numFmt w:val="bullet"/>
      <w:lvlText w:val=""/>
      <w:lvlJc w:val="left"/>
      <w:pPr>
        <w:ind w:left="720" w:hanging="360"/>
      </w:pPr>
      <w:rPr>
        <w:rFonts w:ascii="Symbol" w:hAnsi="Symbol" w:hint="default"/>
      </w:rPr>
    </w:lvl>
    <w:lvl w:ilvl="1" w:tplc="F6DA9DB2">
      <w:numFmt w:val="bullet"/>
      <w:lvlText w:val="•"/>
      <w:lvlJc w:val="left"/>
      <w:pPr>
        <w:ind w:left="1440" w:hanging="360"/>
      </w:pPr>
      <w:rPr>
        <w:rFonts w:ascii="Aptos" w:eastAsiaTheme="minorEastAsia" w:hAnsi="Aptos" w:cstheme="minorBidi"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4662255">
    <w:abstractNumId w:val="8"/>
  </w:num>
  <w:num w:numId="2" w16cid:durableId="36859141">
    <w:abstractNumId w:val="6"/>
  </w:num>
  <w:num w:numId="3" w16cid:durableId="1474173234">
    <w:abstractNumId w:val="5"/>
  </w:num>
  <w:num w:numId="4" w16cid:durableId="1108350686">
    <w:abstractNumId w:val="4"/>
  </w:num>
  <w:num w:numId="5" w16cid:durableId="534385933">
    <w:abstractNumId w:val="7"/>
  </w:num>
  <w:num w:numId="6" w16cid:durableId="1758018409">
    <w:abstractNumId w:val="3"/>
  </w:num>
  <w:num w:numId="7" w16cid:durableId="1257786197">
    <w:abstractNumId w:val="2"/>
  </w:num>
  <w:num w:numId="8" w16cid:durableId="1472406001">
    <w:abstractNumId w:val="1"/>
  </w:num>
  <w:num w:numId="9" w16cid:durableId="494340191">
    <w:abstractNumId w:val="0"/>
  </w:num>
  <w:num w:numId="10" w16cid:durableId="651983520">
    <w:abstractNumId w:val="10"/>
  </w:num>
  <w:num w:numId="11" w16cid:durableId="2006782307">
    <w:abstractNumId w:val="11"/>
  </w:num>
  <w:num w:numId="12" w16cid:durableId="1486703088">
    <w:abstractNumId w:val="14"/>
  </w:num>
  <w:num w:numId="13" w16cid:durableId="1424645355">
    <w:abstractNumId w:val="17"/>
  </w:num>
  <w:num w:numId="14" w16cid:durableId="1548184791">
    <w:abstractNumId w:val="13"/>
  </w:num>
  <w:num w:numId="15" w16cid:durableId="1701198211">
    <w:abstractNumId w:val="9"/>
  </w:num>
  <w:num w:numId="16" w16cid:durableId="1488400008">
    <w:abstractNumId w:val="12"/>
  </w:num>
  <w:num w:numId="17" w16cid:durableId="17121373">
    <w:abstractNumId w:val="15"/>
  </w:num>
  <w:num w:numId="18" w16cid:durableId="82250954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252C"/>
    <w:rsid w:val="00657122"/>
    <w:rsid w:val="00746F1B"/>
    <w:rsid w:val="00911180"/>
    <w:rsid w:val="00AA1D8D"/>
    <w:rsid w:val="00B47730"/>
    <w:rsid w:val="00B8285D"/>
    <w:rsid w:val="00BD7048"/>
    <w:rsid w:val="00CB0664"/>
    <w:rsid w:val="00DD5F76"/>
    <w:rsid w:val="00F817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5FE6C4"/>
  <w14:defaultImageDpi w14:val="300"/>
  <w15:docId w15:val="{186875C7-B0FC-486A-AD1C-664C0499F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8285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Pages>
  <Words>992</Words>
  <Characters>5659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Noor.Anwari</cp:lastModifiedBy>
  <cp:revision>3</cp:revision>
  <dcterms:created xsi:type="dcterms:W3CDTF">2013-12-23T23:15:00Z</dcterms:created>
  <dcterms:modified xsi:type="dcterms:W3CDTF">2026-09-10T14:42:00Z</dcterms:modified>
  <cp:category/>
</cp:coreProperties>
</file>