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6B66DD32" w:rsidR="00135672" w:rsidRDefault="00412219">
            <w:r>
              <w:t>Patient class</w:t>
            </w:r>
          </w:p>
        </w:tc>
        <w:tc>
          <w:tcPr>
            <w:tcW w:w="2520" w:type="dxa"/>
          </w:tcPr>
          <w:p w14:paraId="76F851A9" w14:textId="609E6605" w:rsidR="00135672" w:rsidRDefault="00412219">
            <w:r>
              <w:t>Class patient</w:t>
            </w:r>
          </w:p>
        </w:tc>
        <w:tc>
          <w:tcPr>
            <w:tcW w:w="2520" w:type="dxa"/>
          </w:tcPr>
          <w:p w14:paraId="2F61BE80" w14:textId="58877B40" w:rsidR="00135672" w:rsidRDefault="00412219">
            <w:r>
              <w:t>Yes</w:t>
            </w:r>
          </w:p>
        </w:tc>
        <w:tc>
          <w:tcPr>
            <w:tcW w:w="2520" w:type="dxa"/>
          </w:tcPr>
          <w:p w14:paraId="53D602F3" w14:textId="5E00B919" w:rsidR="00135672" w:rsidRDefault="00412219">
            <w:r>
              <w:t>Store patient ID and name</w:t>
            </w:r>
          </w:p>
        </w:tc>
      </w:tr>
      <w:tr w:rsidR="00135672" w14:paraId="7A420743" w14:textId="77777777">
        <w:tc>
          <w:tcPr>
            <w:tcW w:w="2520" w:type="dxa"/>
          </w:tcPr>
          <w:p w14:paraId="1D962ACE" w14:textId="092EC516" w:rsidR="00135672" w:rsidRDefault="00412219">
            <w:proofErr w:type="spellStart"/>
            <w:r>
              <w:t>patientId</w:t>
            </w:r>
            <w:proofErr w:type="spellEnd"/>
          </w:p>
        </w:tc>
        <w:tc>
          <w:tcPr>
            <w:tcW w:w="2520" w:type="dxa"/>
          </w:tcPr>
          <w:p w14:paraId="24F4DC7B" w14:textId="3C7FF01D" w:rsidR="00135672" w:rsidRDefault="00412219">
            <w:proofErr w:type="spellStart"/>
            <w:r>
              <w:t>Patient_id</w:t>
            </w:r>
            <w:proofErr w:type="spellEnd"/>
            <w:r>
              <w:t>: str</w:t>
            </w:r>
          </w:p>
        </w:tc>
        <w:tc>
          <w:tcPr>
            <w:tcW w:w="2520" w:type="dxa"/>
          </w:tcPr>
          <w:p w14:paraId="60BB24A3" w14:textId="3613FDD6" w:rsidR="00135672" w:rsidRDefault="00412219">
            <w:r>
              <w:t>Yes</w:t>
            </w:r>
          </w:p>
        </w:tc>
        <w:tc>
          <w:tcPr>
            <w:tcW w:w="2520" w:type="dxa"/>
          </w:tcPr>
          <w:p w14:paraId="067965C6" w14:textId="7BCA5C2B" w:rsidR="00135672" w:rsidRDefault="00172B3F">
            <w:r>
              <w:t xml:space="preserve">Protected </w:t>
            </w:r>
          </w:p>
        </w:tc>
      </w:tr>
      <w:tr w:rsidR="00135672" w14:paraId="1E85A2B4" w14:textId="77777777">
        <w:tc>
          <w:tcPr>
            <w:tcW w:w="2520" w:type="dxa"/>
          </w:tcPr>
          <w:p w14:paraId="521D873B" w14:textId="7F1D27D6" w:rsidR="00135672" w:rsidRDefault="00412219">
            <w:proofErr w:type="spellStart"/>
            <w:r>
              <w:t>updateDetails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51D9BFDE" w14:textId="3182656B" w:rsidR="00135672" w:rsidRDefault="00412219">
            <w:proofErr w:type="spellStart"/>
            <w:r>
              <w:t>Update_name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29A294E5" w14:textId="1B4F4B69" w:rsidR="00135672" w:rsidRDefault="00412219">
            <w:r>
              <w:t>Yes</w:t>
            </w:r>
          </w:p>
        </w:tc>
        <w:tc>
          <w:tcPr>
            <w:tcW w:w="2520" w:type="dxa"/>
          </w:tcPr>
          <w:p w14:paraId="5D36E896" w14:textId="71C2C98B" w:rsidR="00135672" w:rsidRDefault="00172B3F">
            <w:r>
              <w:t xml:space="preserve">Updates patient name </w:t>
            </w:r>
          </w:p>
        </w:tc>
      </w:tr>
      <w:tr w:rsidR="00135672" w14:paraId="1E9652BF" w14:textId="77777777">
        <w:tc>
          <w:tcPr>
            <w:tcW w:w="2520" w:type="dxa"/>
          </w:tcPr>
          <w:p w14:paraId="07BF8F90" w14:textId="1053549E" w:rsidR="00135672" w:rsidRDefault="00172B3F">
            <w:r>
              <w:t>Practitioner class</w:t>
            </w:r>
          </w:p>
        </w:tc>
        <w:tc>
          <w:tcPr>
            <w:tcW w:w="2520" w:type="dxa"/>
          </w:tcPr>
          <w:p w14:paraId="5AF33551" w14:textId="065BBC8F" w:rsidR="00135672" w:rsidRDefault="00172B3F">
            <w:r>
              <w:t>Class practitioner</w:t>
            </w:r>
          </w:p>
        </w:tc>
        <w:tc>
          <w:tcPr>
            <w:tcW w:w="2520" w:type="dxa"/>
          </w:tcPr>
          <w:p w14:paraId="3F51527F" w14:textId="65587E6C" w:rsidR="00135672" w:rsidRDefault="00172B3F">
            <w:r>
              <w:t>Yes</w:t>
            </w:r>
          </w:p>
        </w:tc>
        <w:tc>
          <w:tcPr>
            <w:tcW w:w="2520" w:type="dxa"/>
          </w:tcPr>
          <w:p w14:paraId="2DD6A575" w14:textId="0AECF8EB" w:rsidR="00135672" w:rsidRDefault="00172B3F">
            <w:r>
              <w:t xml:space="preserve">Stores ID, name, </w:t>
            </w:r>
            <w:r w:rsidR="00E275EA">
              <w:t xml:space="preserve">specialty </w:t>
            </w:r>
            <w:r>
              <w:t>and availability</w:t>
            </w:r>
          </w:p>
        </w:tc>
      </w:tr>
      <w:tr w:rsidR="00135672" w14:paraId="4E59A639" w14:textId="77777777">
        <w:tc>
          <w:tcPr>
            <w:tcW w:w="2520" w:type="dxa"/>
          </w:tcPr>
          <w:p w14:paraId="07F129AE" w14:textId="6BABF1AB" w:rsidR="00135672" w:rsidRDefault="00172B3F">
            <w:proofErr w:type="spellStart"/>
            <w:r>
              <w:t>practitionerId</w:t>
            </w:r>
            <w:proofErr w:type="spellEnd"/>
          </w:p>
        </w:tc>
        <w:tc>
          <w:tcPr>
            <w:tcW w:w="2520" w:type="dxa"/>
          </w:tcPr>
          <w:p w14:paraId="49D8A5D8" w14:textId="50091D68" w:rsidR="00135672" w:rsidRDefault="00172B3F">
            <w:proofErr w:type="spellStart"/>
            <w:r>
              <w:t>Practitioner_id</w:t>
            </w:r>
            <w:proofErr w:type="spellEnd"/>
          </w:p>
        </w:tc>
        <w:tc>
          <w:tcPr>
            <w:tcW w:w="2520" w:type="dxa"/>
          </w:tcPr>
          <w:p w14:paraId="175F1AB3" w14:textId="03FA03CD" w:rsidR="00135672" w:rsidRDefault="00172B3F">
            <w:r>
              <w:t>Yes</w:t>
            </w:r>
          </w:p>
        </w:tc>
        <w:tc>
          <w:tcPr>
            <w:tcW w:w="2520" w:type="dxa"/>
          </w:tcPr>
          <w:p w14:paraId="36900697" w14:textId="73D84943" w:rsidR="00135672" w:rsidRDefault="00172B3F">
            <w:r>
              <w:t>Protected</w:t>
            </w:r>
          </w:p>
        </w:tc>
      </w:tr>
      <w:tr w:rsidR="00135672" w14:paraId="440D39E2" w14:textId="77777777">
        <w:tc>
          <w:tcPr>
            <w:tcW w:w="2520" w:type="dxa"/>
          </w:tcPr>
          <w:p w14:paraId="604AAA9A" w14:textId="096F0E89" w:rsidR="00135672" w:rsidRDefault="00172B3F">
            <w:proofErr w:type="spellStart"/>
            <w:r>
              <w:t>updateDetails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2B7FC43E" w14:textId="4BB4A605" w:rsidR="00135672" w:rsidRDefault="00172B3F">
            <w:proofErr w:type="spellStart"/>
            <w:r>
              <w:t>Update_speciality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5F984062" w14:textId="29841AD0" w:rsidR="00135672" w:rsidRDefault="00172B3F">
            <w:r>
              <w:t>Yes</w:t>
            </w:r>
          </w:p>
        </w:tc>
        <w:tc>
          <w:tcPr>
            <w:tcW w:w="2520" w:type="dxa"/>
          </w:tcPr>
          <w:p w14:paraId="6EEAE2D7" w14:textId="769B185C" w:rsidR="00135672" w:rsidRDefault="00172B3F">
            <w:r>
              <w:t xml:space="preserve">Update </w:t>
            </w:r>
            <w:proofErr w:type="spellStart"/>
            <w:r>
              <w:t>speciallity</w:t>
            </w:r>
            <w:proofErr w:type="spellEnd"/>
          </w:p>
        </w:tc>
      </w:tr>
      <w:tr w:rsidR="00135672" w14:paraId="7B3CD002" w14:textId="77777777">
        <w:tc>
          <w:tcPr>
            <w:tcW w:w="2520" w:type="dxa"/>
          </w:tcPr>
          <w:p w14:paraId="4A725C9B" w14:textId="63509796" w:rsidR="00135672" w:rsidRDefault="00E275EA">
            <w:proofErr w:type="spellStart"/>
            <w:r>
              <w:t>updateAvailability</w:t>
            </w:r>
            <w:proofErr w:type="spellEnd"/>
          </w:p>
        </w:tc>
        <w:tc>
          <w:tcPr>
            <w:tcW w:w="2520" w:type="dxa"/>
          </w:tcPr>
          <w:p w14:paraId="2057876B" w14:textId="36073FF2" w:rsidR="00135672" w:rsidRDefault="00E275EA">
            <w:proofErr w:type="spellStart"/>
            <w:r>
              <w:t>Update_availability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58F2D6EE" w14:textId="6BC8BCC1" w:rsidR="00135672" w:rsidRDefault="00E275EA">
            <w:r>
              <w:t>Yes</w:t>
            </w:r>
          </w:p>
        </w:tc>
        <w:tc>
          <w:tcPr>
            <w:tcW w:w="2520" w:type="dxa"/>
          </w:tcPr>
          <w:p w14:paraId="772C581A" w14:textId="73BCF466" w:rsidR="00135672" w:rsidRDefault="00E275EA">
            <w:r>
              <w:t>Store &amp; update available slots</w:t>
            </w:r>
          </w:p>
        </w:tc>
      </w:tr>
      <w:tr w:rsidR="00135672" w14:paraId="0588A64A" w14:textId="77777777">
        <w:tc>
          <w:tcPr>
            <w:tcW w:w="2520" w:type="dxa"/>
          </w:tcPr>
          <w:p w14:paraId="6704D296" w14:textId="31ABECAB" w:rsidR="00135672" w:rsidRDefault="00E275EA">
            <w:r>
              <w:t>Appointment class</w:t>
            </w:r>
          </w:p>
        </w:tc>
        <w:tc>
          <w:tcPr>
            <w:tcW w:w="2520" w:type="dxa"/>
          </w:tcPr>
          <w:p w14:paraId="3F0FBA0E" w14:textId="4BEA4DEB" w:rsidR="00135672" w:rsidRDefault="00E275EA">
            <w:r>
              <w:t>Class Appointment</w:t>
            </w:r>
          </w:p>
        </w:tc>
        <w:tc>
          <w:tcPr>
            <w:tcW w:w="2520" w:type="dxa"/>
          </w:tcPr>
          <w:p w14:paraId="596184B3" w14:textId="3F92BBF2" w:rsidR="00135672" w:rsidRDefault="00E275EA">
            <w:r>
              <w:t>Yes</w:t>
            </w:r>
          </w:p>
        </w:tc>
        <w:tc>
          <w:tcPr>
            <w:tcW w:w="2520" w:type="dxa"/>
          </w:tcPr>
          <w:p w14:paraId="0D2CAA29" w14:textId="1A598D8B" w:rsidR="00135672" w:rsidRDefault="00E275EA">
            <w:r>
              <w:t>Stores ID, links, date, time and status.</w:t>
            </w:r>
          </w:p>
        </w:tc>
      </w:tr>
      <w:tr w:rsidR="00135672" w14:paraId="51463114" w14:textId="77777777">
        <w:tc>
          <w:tcPr>
            <w:tcW w:w="2520" w:type="dxa"/>
          </w:tcPr>
          <w:p w14:paraId="66600B9E" w14:textId="6C9C9F1B" w:rsidR="00135672" w:rsidRDefault="00E275EA">
            <w:r>
              <w:t>Status</w:t>
            </w:r>
          </w:p>
        </w:tc>
        <w:tc>
          <w:tcPr>
            <w:tcW w:w="2520" w:type="dxa"/>
          </w:tcPr>
          <w:p w14:paraId="0DAAA915" w14:textId="51329758" w:rsidR="00135672" w:rsidRDefault="00E275EA">
            <w:r>
              <w:t xml:space="preserve">Status: </w:t>
            </w:r>
            <w:proofErr w:type="spellStart"/>
            <w:r>
              <w:t>AppointmentStatus</w:t>
            </w:r>
            <w:proofErr w:type="spellEnd"/>
          </w:p>
        </w:tc>
        <w:tc>
          <w:tcPr>
            <w:tcW w:w="2520" w:type="dxa"/>
          </w:tcPr>
          <w:p w14:paraId="672547B2" w14:textId="5D9C8416" w:rsidR="00135672" w:rsidRDefault="00E275EA">
            <w:r>
              <w:t>Yes</w:t>
            </w:r>
          </w:p>
        </w:tc>
        <w:tc>
          <w:tcPr>
            <w:tcW w:w="2520" w:type="dxa"/>
          </w:tcPr>
          <w:p w14:paraId="1C3C52EE" w14:textId="05CDEF45" w:rsidR="00135672" w:rsidRDefault="00E275EA">
            <w:r>
              <w:t>Protected and changed through cancel()</w:t>
            </w:r>
          </w:p>
        </w:tc>
      </w:tr>
      <w:tr w:rsidR="00135672" w14:paraId="3684D098" w14:textId="77777777">
        <w:tc>
          <w:tcPr>
            <w:tcW w:w="2520" w:type="dxa"/>
          </w:tcPr>
          <w:p w14:paraId="0CD5A416" w14:textId="7A6299DB" w:rsidR="00135672" w:rsidRDefault="00E275EA">
            <w:r>
              <w:t>Cancel()</w:t>
            </w:r>
          </w:p>
        </w:tc>
        <w:tc>
          <w:tcPr>
            <w:tcW w:w="2520" w:type="dxa"/>
          </w:tcPr>
          <w:p w14:paraId="7B048EF8" w14:textId="6B91448D" w:rsidR="00135672" w:rsidRDefault="00E275EA">
            <w:r>
              <w:t>Cancel()</w:t>
            </w:r>
          </w:p>
        </w:tc>
        <w:tc>
          <w:tcPr>
            <w:tcW w:w="2520" w:type="dxa"/>
          </w:tcPr>
          <w:p w14:paraId="78EDBC06" w14:textId="436E4052" w:rsidR="00135672" w:rsidRDefault="00E275EA">
            <w:r>
              <w:t>Yes</w:t>
            </w:r>
          </w:p>
        </w:tc>
        <w:tc>
          <w:tcPr>
            <w:tcW w:w="2520" w:type="dxa"/>
          </w:tcPr>
          <w:p w14:paraId="53531CCD" w14:textId="53912192" w:rsidR="00135672" w:rsidRDefault="00E275EA">
            <w:r>
              <w:t>Changes scheduled to cancelled.</w:t>
            </w:r>
          </w:p>
        </w:tc>
      </w:tr>
      <w:tr w:rsidR="00E275EA" w14:paraId="64DD2350" w14:textId="77777777">
        <w:tc>
          <w:tcPr>
            <w:tcW w:w="2520" w:type="dxa"/>
          </w:tcPr>
          <w:p w14:paraId="71B54BC9" w14:textId="6C82C552" w:rsidR="00E275EA" w:rsidRDefault="00E275EA">
            <w:proofErr w:type="spellStart"/>
            <w:r>
              <w:t>checkClash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53294618" w14:textId="4613D05F" w:rsidR="00E275EA" w:rsidRDefault="00E275EA">
            <w:proofErr w:type="spellStart"/>
            <w:r>
              <w:t>Check_clash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7172EC18" w14:textId="5D2CBE2E" w:rsidR="00E275EA" w:rsidRDefault="00E275EA">
            <w:r>
              <w:t>Yes</w:t>
            </w:r>
          </w:p>
        </w:tc>
        <w:tc>
          <w:tcPr>
            <w:tcW w:w="2520" w:type="dxa"/>
          </w:tcPr>
          <w:p w14:paraId="60D84BB4" w14:textId="68C57B6E" w:rsidR="00E275EA" w:rsidRDefault="00E275EA">
            <w:r>
              <w:t>Checks practitioner, data, time and active status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06A5EE31" w:rsidR="00135672" w:rsidRDefault="00E275EA">
            <w:r>
              <w:t>Patient</w:t>
            </w:r>
          </w:p>
        </w:tc>
        <w:tc>
          <w:tcPr>
            <w:tcW w:w="3360" w:type="dxa"/>
          </w:tcPr>
          <w:p w14:paraId="4C7F4B48" w14:textId="7B9B8767" w:rsidR="00135672" w:rsidRDefault="00E275EA">
            <w:r>
              <w:t>Patient ID must not be blank</w:t>
            </w:r>
          </w:p>
        </w:tc>
        <w:tc>
          <w:tcPr>
            <w:tcW w:w="3360" w:type="dxa"/>
          </w:tcPr>
          <w:p w14:paraId="4A77DB47" w14:textId="528ADBAE" w:rsidR="00135672" w:rsidRDefault="00E275EA">
            <w:r>
              <w:t>Checked in _</w:t>
            </w:r>
            <w:proofErr w:type="spellStart"/>
            <w:r>
              <w:t>init</w:t>
            </w:r>
            <w:proofErr w:type="spellEnd"/>
            <w:r>
              <w:t>_ and ID has no setter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39E7F323" w:rsidR="00135672" w:rsidRDefault="00E275EA">
            <w:r>
              <w:t>Patient</w:t>
            </w:r>
          </w:p>
        </w:tc>
        <w:tc>
          <w:tcPr>
            <w:tcW w:w="3360" w:type="dxa"/>
          </w:tcPr>
          <w:p w14:paraId="2C549DD9" w14:textId="151A656D" w:rsidR="00135672" w:rsidRDefault="00E275EA">
            <w:r>
              <w:t>Patient name must not be blank</w:t>
            </w:r>
          </w:p>
        </w:tc>
        <w:tc>
          <w:tcPr>
            <w:tcW w:w="3360" w:type="dxa"/>
          </w:tcPr>
          <w:p w14:paraId="4538529E" w14:textId="341A8737" w:rsidR="00135672" w:rsidRDefault="00E275EA">
            <w:r>
              <w:t>Checked in _</w:t>
            </w:r>
            <w:proofErr w:type="spellStart"/>
            <w:r>
              <w:t>init</w:t>
            </w:r>
            <w:proofErr w:type="spellEnd"/>
            <w:r>
              <w:t xml:space="preserve">_ and </w:t>
            </w:r>
            <w:proofErr w:type="spellStart"/>
            <w:r>
              <w:t>update_name</w:t>
            </w:r>
            <w:proofErr w:type="spellEnd"/>
            <w:r>
              <w:t>()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5871923C" w:rsidR="00135672" w:rsidRDefault="00E275EA">
            <w:r>
              <w:t>Practitioner</w:t>
            </w:r>
          </w:p>
        </w:tc>
        <w:tc>
          <w:tcPr>
            <w:tcW w:w="3360" w:type="dxa"/>
          </w:tcPr>
          <w:p w14:paraId="254598FC" w14:textId="216BBCFC" w:rsidR="00135672" w:rsidRDefault="00E275EA">
            <w:r>
              <w:t>ID, name and specialty must not be blank. Availability must be link</w:t>
            </w:r>
          </w:p>
        </w:tc>
        <w:tc>
          <w:tcPr>
            <w:tcW w:w="3360" w:type="dxa"/>
          </w:tcPr>
          <w:p w14:paraId="7A0ABF81" w14:textId="7B7F83BC" w:rsidR="00135672" w:rsidRDefault="00E275EA">
            <w:r>
              <w:t>Checked in _</w:t>
            </w:r>
            <w:proofErr w:type="spellStart"/>
            <w:r>
              <w:t>init</w:t>
            </w:r>
            <w:proofErr w:type="spellEnd"/>
            <w:r>
              <w:t xml:space="preserve">_ and </w:t>
            </w:r>
            <w:proofErr w:type="spellStart"/>
            <w:r>
              <w:t>update_availability</w:t>
            </w:r>
            <w:proofErr w:type="spellEnd"/>
            <w:r>
              <w:t>()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23AB925F" w:rsidR="00135672" w:rsidRDefault="00E275EA">
            <w:r>
              <w:t>Appointment</w:t>
            </w:r>
          </w:p>
        </w:tc>
        <w:tc>
          <w:tcPr>
            <w:tcW w:w="3360" w:type="dxa"/>
          </w:tcPr>
          <w:p w14:paraId="70AC0311" w14:textId="14556C26" w:rsidR="00135672" w:rsidRDefault="00E275EA">
            <w:r>
              <w:t>ID, data and time must not be blank</w:t>
            </w:r>
          </w:p>
        </w:tc>
        <w:tc>
          <w:tcPr>
            <w:tcW w:w="3360" w:type="dxa"/>
          </w:tcPr>
          <w:p w14:paraId="11FE858F" w14:textId="266A2E9C" w:rsidR="00135672" w:rsidRDefault="00E275EA">
            <w:r>
              <w:t>Checked in _</w:t>
            </w:r>
            <w:proofErr w:type="spellStart"/>
            <w:r>
              <w:t>init</w:t>
            </w:r>
            <w:proofErr w:type="spellEnd"/>
            <w:r>
              <w:t>_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2EB3A93A" w:rsidR="00135672" w:rsidRDefault="00E275EA">
            <w:r>
              <w:t>Appointment</w:t>
            </w:r>
          </w:p>
        </w:tc>
        <w:tc>
          <w:tcPr>
            <w:tcW w:w="3360" w:type="dxa"/>
          </w:tcPr>
          <w:p w14:paraId="225EEDB0" w14:textId="725D82E8" w:rsidR="00135672" w:rsidRDefault="00E275EA">
            <w:r>
              <w:t>Must link a patient and practitioner</w:t>
            </w:r>
          </w:p>
        </w:tc>
        <w:tc>
          <w:tcPr>
            <w:tcW w:w="3360" w:type="dxa"/>
          </w:tcPr>
          <w:p w14:paraId="2ED1333C" w14:textId="753D942D" w:rsidR="00135672" w:rsidRDefault="00E275EA">
            <w:r>
              <w:t>Type checks are used in _</w:t>
            </w:r>
            <w:proofErr w:type="spellStart"/>
            <w:r>
              <w:t>init</w:t>
            </w:r>
            <w:proofErr w:type="spellEnd"/>
            <w:r>
              <w:t>_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278B7730" w:rsidR="00135672" w:rsidRDefault="00E275EA">
            <w:r>
              <w:t>Appointment</w:t>
            </w:r>
          </w:p>
        </w:tc>
        <w:tc>
          <w:tcPr>
            <w:tcW w:w="3360" w:type="dxa"/>
          </w:tcPr>
          <w:p w14:paraId="6A746C1F" w14:textId="32F3EB17" w:rsidR="00135672" w:rsidRDefault="00E275EA">
            <w:r>
              <w:t>Only scheduled can become cancelled</w:t>
            </w:r>
          </w:p>
        </w:tc>
        <w:tc>
          <w:tcPr>
            <w:tcW w:w="3360" w:type="dxa"/>
          </w:tcPr>
          <w:p w14:paraId="0F64C5E5" w14:textId="10D34F6C" w:rsidR="00135672" w:rsidRDefault="00E275EA">
            <w:r>
              <w:t>Cancel() checks status and raises an exception</w:t>
            </w:r>
          </w:p>
        </w:tc>
      </w:tr>
    </w:tbl>
    <w:p w14:paraId="0DF0DC6B" w14:textId="77777777" w:rsidR="00E275EA" w:rsidRDefault="00E275EA">
      <w:pPr>
        <w:pStyle w:val="Heading1"/>
      </w:pPr>
    </w:p>
    <w:p w14:paraId="6C0F368B" w14:textId="1FDA1F56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5DE1E62E" w:rsidR="00135672" w:rsidRDefault="00E275EA">
            <w:r>
              <w:t>Appointment and Patient</w:t>
            </w:r>
          </w:p>
        </w:tc>
        <w:tc>
          <w:tcPr>
            <w:tcW w:w="3360" w:type="dxa"/>
          </w:tcPr>
          <w:p w14:paraId="008DA2AB" w14:textId="50FC3A67" w:rsidR="00135672" w:rsidRDefault="00E275EA">
            <w:r>
              <w:t>Association</w:t>
            </w:r>
          </w:p>
        </w:tc>
        <w:tc>
          <w:tcPr>
            <w:tcW w:w="3360" w:type="dxa"/>
          </w:tcPr>
          <w:p w14:paraId="54A624D4" w14:textId="6520EBF0" w:rsidR="00135672" w:rsidRDefault="00E275EA">
            <w:r>
              <w:t>Appointment has one Patient but is not a Patient.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399544D1" w:rsidR="00135672" w:rsidRDefault="00E275EA">
            <w:r>
              <w:t>Appointment and Practitioner</w:t>
            </w:r>
          </w:p>
        </w:tc>
        <w:tc>
          <w:tcPr>
            <w:tcW w:w="3360" w:type="dxa"/>
          </w:tcPr>
          <w:p w14:paraId="11FDCC15" w14:textId="5A09A42A" w:rsidR="00135672" w:rsidRDefault="00E275EA">
            <w:r>
              <w:t>Association</w:t>
            </w:r>
          </w:p>
        </w:tc>
        <w:tc>
          <w:tcPr>
            <w:tcW w:w="3360" w:type="dxa"/>
          </w:tcPr>
          <w:p w14:paraId="508AF2B5" w14:textId="466A2225" w:rsidR="00135672" w:rsidRDefault="00E275EA">
            <w:r>
              <w:t>Appointment has one Practitioner but is not a Practitioner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6AECDD8B" w:rsidR="00135672" w:rsidRDefault="00E275EA">
            <w:r>
              <w:t>Doctor and Practitioner</w:t>
            </w:r>
          </w:p>
        </w:tc>
        <w:tc>
          <w:tcPr>
            <w:tcW w:w="3360" w:type="dxa"/>
          </w:tcPr>
          <w:p w14:paraId="581816B6" w14:textId="748F4FB2" w:rsidR="00135672" w:rsidRDefault="00E275EA">
            <w:r>
              <w:t xml:space="preserve">Inheritance only </w:t>
            </w:r>
          </w:p>
        </w:tc>
        <w:tc>
          <w:tcPr>
            <w:tcW w:w="3360" w:type="dxa"/>
          </w:tcPr>
          <w:p w14:paraId="2F2C3ACE" w14:textId="2BC8489F" w:rsidR="00135672" w:rsidRDefault="00E275EA">
            <w:r>
              <w:t>A doctor would be a type of practitioner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58B2DE89" w:rsidR="00135672" w:rsidRDefault="00E275EA">
            <w:r>
              <w:t>Clinic and Appointment</w:t>
            </w:r>
          </w:p>
        </w:tc>
        <w:tc>
          <w:tcPr>
            <w:tcW w:w="3360" w:type="dxa"/>
          </w:tcPr>
          <w:p w14:paraId="5C24D773" w14:textId="2C2F4CFE" w:rsidR="00135672" w:rsidRDefault="00E275EA">
            <w:r>
              <w:t>Not included now</w:t>
            </w:r>
          </w:p>
        </w:tc>
        <w:tc>
          <w:tcPr>
            <w:tcW w:w="3360" w:type="dxa"/>
          </w:tcPr>
          <w:p w14:paraId="0C6A3BDC" w14:textId="77EECE6E" w:rsidR="00135672" w:rsidRDefault="00E275EA">
            <w:r>
              <w:t xml:space="preserve">Only one clinic is described 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086C4D8A" w:rsidR="00135672" w:rsidRDefault="00135672"/>
        </w:tc>
        <w:tc>
          <w:tcPr>
            <w:tcW w:w="3360" w:type="dxa"/>
          </w:tcPr>
          <w:p w14:paraId="732C9D19" w14:textId="77777777" w:rsidR="00135672" w:rsidRDefault="00135672"/>
        </w:tc>
        <w:tc>
          <w:tcPr>
            <w:tcW w:w="3360" w:type="dxa"/>
          </w:tcPr>
          <w:p w14:paraId="1193C331" w14:textId="77777777" w:rsidR="00135672" w:rsidRDefault="00135672"/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1839"/>
        <w:gridCol w:w="1806"/>
        <w:gridCol w:w="2745"/>
        <w:gridCol w:w="1897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21952878" w:rsidR="00135672" w:rsidRDefault="00E31F99"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</w:p>
        </w:tc>
        <w:tc>
          <w:tcPr>
            <w:tcW w:w="2016" w:type="dxa"/>
          </w:tcPr>
          <w:p w14:paraId="440D3DAF" w14:textId="070C3ED4" w:rsidR="00135672" w:rsidRDefault="00E31F99">
            <w:r>
              <w:t>Yes</w:t>
            </w:r>
          </w:p>
        </w:tc>
        <w:tc>
          <w:tcPr>
            <w:tcW w:w="2016" w:type="dxa"/>
          </w:tcPr>
          <w:p w14:paraId="4B042BEE" w14:textId="0909F359" w:rsidR="00135672" w:rsidRDefault="00E31F99">
            <w:r>
              <w:t>Accepted</w:t>
            </w:r>
          </w:p>
        </w:tc>
        <w:tc>
          <w:tcPr>
            <w:tcW w:w="2016" w:type="dxa"/>
          </w:tcPr>
          <w:p w14:paraId="7A161CA1" w14:textId="76AF921A" w:rsidR="00135672" w:rsidRDefault="00E31F99">
            <w:r>
              <w:t>Gives clear appointment status</w:t>
            </w:r>
          </w:p>
        </w:tc>
        <w:tc>
          <w:tcPr>
            <w:tcW w:w="2016" w:type="dxa"/>
          </w:tcPr>
          <w:p w14:paraId="3D553E28" w14:textId="40300459" w:rsidR="00135672" w:rsidRDefault="00E31F99">
            <w:r>
              <w:t xml:space="preserve">Compared the values with requirements 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2476D72D" w:rsidR="00135672" w:rsidRDefault="00E31F99">
            <w:r>
              <w:t>Appointment class with type hints</w:t>
            </w:r>
          </w:p>
        </w:tc>
        <w:tc>
          <w:tcPr>
            <w:tcW w:w="2016" w:type="dxa"/>
          </w:tcPr>
          <w:p w14:paraId="1D16A59D" w14:textId="7EAA03DA" w:rsidR="00135672" w:rsidRDefault="00E31F99">
            <w:r>
              <w:t>Partly</w:t>
            </w:r>
          </w:p>
        </w:tc>
        <w:tc>
          <w:tcPr>
            <w:tcW w:w="2016" w:type="dxa"/>
          </w:tcPr>
          <w:p w14:paraId="08DC3CD3" w14:textId="642B20B7" w:rsidR="00135672" w:rsidRDefault="00E31F99">
            <w:r>
              <w:t>Modified</w:t>
            </w:r>
          </w:p>
        </w:tc>
        <w:tc>
          <w:tcPr>
            <w:tcW w:w="2016" w:type="dxa"/>
          </w:tcPr>
          <w:p w14:paraId="04161464" w14:textId="77777777" w:rsidR="00135672" w:rsidRDefault="00135672"/>
        </w:tc>
        <w:tc>
          <w:tcPr>
            <w:tcW w:w="2016" w:type="dxa"/>
          </w:tcPr>
          <w:p w14:paraId="5E18FA79" w14:textId="7C38047D" w:rsidR="00135672" w:rsidRDefault="00346E15">
            <w:r>
              <w:t xml:space="preserve">Compared it with the </w:t>
            </w:r>
            <w:proofErr w:type="spellStart"/>
            <w:r>
              <w:t>UMl</w:t>
            </w:r>
            <w:proofErr w:type="spellEnd"/>
            <w:r>
              <w:t xml:space="preserve"> and the patient and practitioner classes.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73A880B9" w:rsidR="00135672" w:rsidRDefault="00E31F99">
            <w:proofErr w:type="spellStart"/>
            <w:r>
              <w:t>Update_details</w:t>
            </w:r>
            <w:proofErr w:type="spellEnd"/>
            <w:r>
              <w:t>()</w:t>
            </w:r>
          </w:p>
        </w:tc>
        <w:tc>
          <w:tcPr>
            <w:tcW w:w="2016" w:type="dxa"/>
          </w:tcPr>
          <w:p w14:paraId="6B74D0D1" w14:textId="6CA37DCC" w:rsidR="00135672" w:rsidRDefault="00E31F99">
            <w:r>
              <w:t>Partly</w:t>
            </w:r>
          </w:p>
        </w:tc>
        <w:tc>
          <w:tcPr>
            <w:tcW w:w="2016" w:type="dxa"/>
          </w:tcPr>
          <w:p w14:paraId="7B7BDB75" w14:textId="08478C8A" w:rsidR="00135672" w:rsidRDefault="00E31F99">
            <w:r>
              <w:t>Modified</w:t>
            </w:r>
          </w:p>
        </w:tc>
        <w:tc>
          <w:tcPr>
            <w:tcW w:w="2016" w:type="dxa"/>
          </w:tcPr>
          <w:p w14:paraId="599F0952" w14:textId="737A3F10" w:rsidR="00135672" w:rsidRDefault="00E31F99">
            <w:r>
              <w:t>It updates the date, time and practitioner, but it does not update the status</w:t>
            </w:r>
          </w:p>
        </w:tc>
        <w:tc>
          <w:tcPr>
            <w:tcW w:w="2016" w:type="dxa"/>
          </w:tcPr>
          <w:p w14:paraId="45356555" w14:textId="499CB914" w:rsidR="00135672" w:rsidRDefault="00346E15">
            <w:r>
              <w:t>Called the method and checked that the details changed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742AFE35" w:rsidR="00135672" w:rsidRDefault="00346E15">
            <w:r>
              <w:t>Cancel()</w:t>
            </w:r>
          </w:p>
        </w:tc>
        <w:tc>
          <w:tcPr>
            <w:tcW w:w="2016" w:type="dxa"/>
          </w:tcPr>
          <w:p w14:paraId="218B45D3" w14:textId="02379BB9" w:rsidR="00135672" w:rsidRDefault="00346E15">
            <w:r>
              <w:t>No</w:t>
            </w:r>
          </w:p>
        </w:tc>
        <w:tc>
          <w:tcPr>
            <w:tcW w:w="2016" w:type="dxa"/>
          </w:tcPr>
          <w:p w14:paraId="77027CE6" w14:textId="691F8CCB" w:rsidR="00135672" w:rsidRDefault="00346E15">
            <w:r>
              <w:t>Modified</w:t>
            </w:r>
          </w:p>
        </w:tc>
        <w:tc>
          <w:tcPr>
            <w:tcW w:w="2016" w:type="dxa"/>
          </w:tcPr>
          <w:p w14:paraId="357E8E2C" w14:textId="698C8877" w:rsidR="00135672" w:rsidRDefault="00346E15">
            <w:r>
              <w:t xml:space="preserve">It changes the status, but it does not use _status or raise </w:t>
            </w:r>
            <w:proofErr w:type="spellStart"/>
            <w:r>
              <w:t>InvalidStatusTransitionError</w:t>
            </w:r>
            <w:proofErr w:type="spellEnd"/>
          </w:p>
        </w:tc>
        <w:tc>
          <w:tcPr>
            <w:tcW w:w="2016" w:type="dxa"/>
          </w:tcPr>
          <w:p w14:paraId="53210952" w14:textId="03285031" w:rsidR="00135672" w:rsidRDefault="00346E15">
            <w:r>
              <w:t>Cancelled the same appointment twice and checked the results</w:t>
            </w:r>
          </w:p>
        </w:tc>
      </w:tr>
      <w:tr w:rsidR="00135672" w14:paraId="6ECF30EA" w14:textId="77777777">
        <w:tc>
          <w:tcPr>
            <w:tcW w:w="2016" w:type="dxa"/>
          </w:tcPr>
          <w:p w14:paraId="1077BE5C" w14:textId="5B768D6E" w:rsidR="00135672" w:rsidRDefault="00346E15">
            <w:proofErr w:type="spellStart"/>
            <w:r>
              <w:t>Check_clash</w:t>
            </w:r>
            <w:proofErr w:type="spellEnd"/>
            <w:r>
              <w:t>()</w:t>
            </w:r>
          </w:p>
        </w:tc>
        <w:tc>
          <w:tcPr>
            <w:tcW w:w="2016" w:type="dxa"/>
          </w:tcPr>
          <w:p w14:paraId="5CCE7EC6" w14:textId="3DF0B5CD" w:rsidR="00135672" w:rsidRDefault="00346E15">
            <w:r>
              <w:t>Yes</w:t>
            </w:r>
          </w:p>
        </w:tc>
        <w:tc>
          <w:tcPr>
            <w:tcW w:w="2016" w:type="dxa"/>
          </w:tcPr>
          <w:p w14:paraId="78E26A56" w14:textId="1DDDF4D2" w:rsidR="00135672" w:rsidRDefault="00346E15">
            <w:r>
              <w:t>Accepted</w:t>
            </w:r>
          </w:p>
        </w:tc>
        <w:tc>
          <w:tcPr>
            <w:tcW w:w="2016" w:type="dxa"/>
          </w:tcPr>
          <w:p w14:paraId="2116617A" w14:textId="3874C09D" w:rsidR="00135672" w:rsidRDefault="00346E15">
            <w:r>
              <w:t>It checks whether the practitioner, date and time are same</w:t>
            </w:r>
          </w:p>
        </w:tc>
        <w:tc>
          <w:tcPr>
            <w:tcW w:w="2016" w:type="dxa"/>
          </w:tcPr>
          <w:p w14:paraId="72A63F16" w14:textId="583DB962" w:rsidR="00135672" w:rsidRDefault="00346E15">
            <w:r>
              <w:t>Tested two appointments with the same and different times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662684F9" w14:textId="07F51DB1" w:rsidR="00346E15" w:rsidRDefault="00346E15">
      <w:r w:rsidRPr="00346E15">
        <w:t>No updated UML was needed. The implementation followed the approved UML diagram.</w:t>
      </w:r>
    </w:p>
    <w:sectPr w:rsidR="00346E1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41D75"/>
    <w:rsid w:val="0015074B"/>
    <w:rsid w:val="00172B3F"/>
    <w:rsid w:val="002815B6"/>
    <w:rsid w:val="0029639D"/>
    <w:rsid w:val="00326F90"/>
    <w:rsid w:val="00346E15"/>
    <w:rsid w:val="00412219"/>
    <w:rsid w:val="006A584B"/>
    <w:rsid w:val="008E7F2D"/>
    <w:rsid w:val="00AA1D8D"/>
    <w:rsid w:val="00B47730"/>
    <w:rsid w:val="00B83008"/>
    <w:rsid w:val="00CB0664"/>
    <w:rsid w:val="00E275EA"/>
    <w:rsid w:val="00E31F99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Noor.Anwari</cp:lastModifiedBy>
  <cp:revision>5</cp:revision>
  <dcterms:created xsi:type="dcterms:W3CDTF">2013-12-23T23:15:00Z</dcterms:created>
  <dcterms:modified xsi:type="dcterms:W3CDTF">2026-09-24T14:59:00Z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