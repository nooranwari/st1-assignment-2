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0A5B7587" w14:textId="1655E4EC" w:rsidR="00EF10CF" w:rsidRDefault="00EF10CF">
      <w:r w:rsidRPr="00EF10CF">
        <w:t>The approved model has Patient, Practitioner and Appointment. Patients have an ID and details. Practitioner has an ID, details and availability. Appointment has an ID, date, time and status, and it is linked to one Patient and one Practitioner. For this lab, the patient details are shown by the name, and the practitioner details are shown by the name and specialty. No inheritance or Clinic class is needed.</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3B3DF3A4" w14:textId="72568081" w:rsidR="00F70260" w:rsidRDefault="00F70260">
      <w:r>
        <w:t>Check patient.py file</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11B8E3F0" w14:textId="76B3D1C8" w:rsidR="004A737B" w:rsidRDefault="004A737B">
      <w:r>
        <w:t>Check practitioner.py file</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2E497102" w14:textId="4C385726" w:rsidR="00C51A30" w:rsidRDefault="00C51A30">
      <w:r>
        <w:t>Check AI_code.py file</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0B48F620" w14:textId="74CFFF90" w:rsidR="00C51A30" w:rsidRDefault="00C51A30">
      <w:r w:rsidRPr="00C51A30">
        <w:t xml:space="preserve">The generated code partly matches the UML. It includes the Appointment class, status, update, cancel and clash methods. However, it stores patient and practitioner IDs instead of </w:t>
      </w:r>
      <w:proofErr w:type="gramStart"/>
      <w:r w:rsidRPr="00C51A30">
        <w:t>linking to</w:t>
      </w:r>
      <w:proofErr w:type="gramEnd"/>
      <w:r w:rsidRPr="00C51A30">
        <w:t xml:space="preserve"> Patient and Practitioner objects. All attributes, including status, are public, so they can be changed directly. The code does not use unnecessary inheritance or add database, UI or notification dependencies. The error handling is incomplete because it does not validate blank values and silently ignores a second cancellation. The clash method also does not check whether an appointment is cancelled.</w:t>
      </w:r>
    </w:p>
    <w:p w14:paraId="734D6AA7" w14:textId="77777777" w:rsidR="00C46A76" w:rsidRDefault="00000000">
      <w:pPr>
        <w:pStyle w:val="Heading1"/>
      </w:pPr>
      <w:r>
        <w:lastRenderedPageBreak/>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35671CCC" w14:textId="77777777" w:rsidR="00C51A30" w:rsidRDefault="00C51A30" w:rsidP="00C51A30">
      <w:r>
        <w:t>Test 1: Valid appointment created - Passed</w:t>
      </w:r>
    </w:p>
    <w:p w14:paraId="4FC89746" w14:textId="77777777" w:rsidR="00C51A30" w:rsidRDefault="00C51A30" w:rsidP="00C51A30">
      <w:r>
        <w:t>Test 2: Blank appointment ID was accepted - Failed</w:t>
      </w:r>
    </w:p>
    <w:p w14:paraId="5D60381D" w14:textId="77777777" w:rsidR="00C51A30" w:rsidRDefault="00C51A30" w:rsidP="00C51A30">
      <w:r>
        <w:t>Test 3: Appointment cancelled - Passed</w:t>
      </w:r>
    </w:p>
    <w:p w14:paraId="74469424" w14:textId="4F5588A6" w:rsidR="00C51A30" w:rsidRDefault="00C51A30" w:rsidP="00C51A30">
      <w:r>
        <w:t>Test 4: Second cancellation was silently ignored - Failed</w:t>
      </w:r>
    </w:p>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4F006FDB" w14:textId="77777777" w:rsidR="00272E5F" w:rsidRPr="00272E5F" w:rsidRDefault="00272E5F" w:rsidP="00272E5F">
      <w:pPr>
        <w:rPr>
          <w:lang w:val="en-AU"/>
        </w:rPr>
      </w:pPr>
      <w:r w:rsidRPr="00272E5F">
        <w:rPr>
          <w:b/>
          <w:bCs/>
          <w:lang w:val="en-AU"/>
        </w:rPr>
        <w:t>Prompt used:</w:t>
      </w:r>
      <w:r w:rsidRPr="00272E5F">
        <w:rPr>
          <w:lang w:val="en-AU"/>
        </w:rPr>
        <w:br/>
        <w:t>I used the lab prompt and provided the approved SmartCare UML and requirements.</w:t>
      </w:r>
    </w:p>
    <w:p w14:paraId="5ED00A89" w14:textId="77777777" w:rsidR="00272E5F" w:rsidRPr="00272E5F" w:rsidRDefault="00272E5F" w:rsidP="00272E5F">
      <w:pPr>
        <w:rPr>
          <w:lang w:val="en-AU"/>
        </w:rPr>
      </w:pPr>
      <w:r w:rsidRPr="00272E5F">
        <w:rPr>
          <w:b/>
          <w:bCs/>
          <w:lang w:val="en-AU"/>
        </w:rPr>
        <w:t>Generated contribution:</w:t>
      </w:r>
      <w:r w:rsidRPr="00272E5F">
        <w:rPr>
          <w:lang w:val="en-AU"/>
        </w:rPr>
        <w:br/>
        <w:t xml:space="preserve">Copilot generated an Appointment </w:t>
      </w:r>
      <w:proofErr w:type="spellStart"/>
      <w:r w:rsidRPr="00272E5F">
        <w:rPr>
          <w:lang w:val="en-AU"/>
        </w:rPr>
        <w:t>dataclass</w:t>
      </w:r>
      <w:proofErr w:type="spellEnd"/>
      <w:r w:rsidRPr="00272E5F">
        <w:rPr>
          <w:lang w:val="en-AU"/>
        </w:rPr>
        <w:t xml:space="preserve"> with type hints, an </w:t>
      </w:r>
      <w:proofErr w:type="spellStart"/>
      <w:r w:rsidRPr="00272E5F">
        <w:rPr>
          <w:lang w:val="en-AU"/>
        </w:rPr>
        <w:t>AppointmentStatus</w:t>
      </w:r>
      <w:proofErr w:type="spellEnd"/>
      <w:r w:rsidRPr="00272E5F">
        <w:rPr>
          <w:lang w:val="en-AU"/>
        </w:rPr>
        <w:t xml:space="preserve"> </w:t>
      </w:r>
      <w:proofErr w:type="spellStart"/>
      <w:r w:rsidRPr="00272E5F">
        <w:rPr>
          <w:lang w:val="en-AU"/>
        </w:rPr>
        <w:t>enum</w:t>
      </w:r>
      <w:proofErr w:type="spellEnd"/>
      <w:r w:rsidRPr="00272E5F">
        <w:rPr>
          <w:lang w:val="en-AU"/>
        </w:rPr>
        <w:t xml:space="preserve">, </w:t>
      </w:r>
      <w:proofErr w:type="spellStart"/>
      <w:r w:rsidRPr="00272E5F">
        <w:rPr>
          <w:lang w:val="en-AU"/>
        </w:rPr>
        <w:t>update_</w:t>
      </w:r>
      <w:proofErr w:type="gramStart"/>
      <w:r w:rsidRPr="00272E5F">
        <w:rPr>
          <w:lang w:val="en-AU"/>
        </w:rPr>
        <w:t>details</w:t>
      </w:r>
      <w:proofErr w:type="spellEnd"/>
      <w:r w:rsidRPr="00272E5F">
        <w:rPr>
          <w:lang w:val="en-AU"/>
        </w:rPr>
        <w:t>(</w:t>
      </w:r>
      <w:proofErr w:type="gramEnd"/>
      <w:r w:rsidRPr="00272E5F">
        <w:rPr>
          <w:lang w:val="en-AU"/>
        </w:rPr>
        <w:t xml:space="preserve">), </w:t>
      </w:r>
      <w:proofErr w:type="gramStart"/>
      <w:r w:rsidRPr="00272E5F">
        <w:rPr>
          <w:lang w:val="en-AU"/>
        </w:rPr>
        <w:t>cancel(</w:t>
      </w:r>
      <w:proofErr w:type="gramEnd"/>
      <w:r w:rsidRPr="00272E5F">
        <w:rPr>
          <w:lang w:val="en-AU"/>
        </w:rPr>
        <w:t xml:space="preserve">) and </w:t>
      </w:r>
      <w:proofErr w:type="spellStart"/>
      <w:r w:rsidRPr="00272E5F">
        <w:rPr>
          <w:lang w:val="en-AU"/>
        </w:rPr>
        <w:t>check_</w:t>
      </w:r>
      <w:proofErr w:type="gramStart"/>
      <w:r w:rsidRPr="00272E5F">
        <w:rPr>
          <w:lang w:val="en-AU"/>
        </w:rPr>
        <w:t>clash</w:t>
      </w:r>
      <w:proofErr w:type="spellEnd"/>
      <w:r w:rsidRPr="00272E5F">
        <w:rPr>
          <w:lang w:val="en-AU"/>
        </w:rPr>
        <w:t>(</w:t>
      </w:r>
      <w:proofErr w:type="gramEnd"/>
      <w:r w:rsidRPr="00272E5F">
        <w:rPr>
          <w:lang w:val="en-AU"/>
        </w:rPr>
        <w:t>).</w:t>
      </w:r>
    </w:p>
    <w:p w14:paraId="6E310BC6" w14:textId="77777777" w:rsidR="00272E5F" w:rsidRPr="00272E5F" w:rsidRDefault="00272E5F" w:rsidP="00272E5F">
      <w:pPr>
        <w:rPr>
          <w:lang w:val="en-AU"/>
        </w:rPr>
      </w:pPr>
      <w:r w:rsidRPr="00272E5F">
        <w:rPr>
          <w:b/>
          <w:bCs/>
          <w:lang w:val="en-AU"/>
        </w:rPr>
        <w:t>Decisions:</w:t>
      </w:r>
      <w:r w:rsidRPr="00272E5F">
        <w:rPr>
          <w:lang w:val="en-AU"/>
        </w:rPr>
        <w:br/>
        <w:t xml:space="preserve">I accepted the </w:t>
      </w:r>
      <w:proofErr w:type="spellStart"/>
      <w:r w:rsidRPr="00272E5F">
        <w:rPr>
          <w:lang w:val="en-AU"/>
        </w:rPr>
        <w:t>enum</w:t>
      </w:r>
      <w:proofErr w:type="spellEnd"/>
      <w:r w:rsidRPr="00272E5F">
        <w:rPr>
          <w:lang w:val="en-AU"/>
        </w:rPr>
        <w:t xml:space="preserve">, type hints, update and clash-checking ideas. I changed the </w:t>
      </w:r>
      <w:proofErr w:type="spellStart"/>
      <w:r w:rsidRPr="00272E5F">
        <w:rPr>
          <w:lang w:val="en-AU"/>
        </w:rPr>
        <w:t>dataclass</w:t>
      </w:r>
      <w:proofErr w:type="spellEnd"/>
      <w:r w:rsidRPr="00272E5F">
        <w:rPr>
          <w:lang w:val="en-AU"/>
        </w:rPr>
        <w:t xml:space="preserve"> to a normal class and changed the public attributes to protected attributes. I used Patient and Practitioner objects instead of only their IDs. I also added input validation and </w:t>
      </w:r>
      <w:proofErr w:type="spellStart"/>
      <w:r w:rsidRPr="00272E5F">
        <w:rPr>
          <w:lang w:val="en-AU"/>
        </w:rPr>
        <w:t>InvalidStatusTransitionError</w:t>
      </w:r>
      <w:proofErr w:type="spellEnd"/>
      <w:r w:rsidRPr="00272E5F">
        <w:rPr>
          <w:lang w:val="en-AU"/>
        </w:rPr>
        <w:t>. I removed any features that were not supported by the UML.</w:t>
      </w:r>
    </w:p>
    <w:p w14:paraId="6A9D9B3F" w14:textId="77777777" w:rsidR="00272E5F" w:rsidRPr="00272E5F" w:rsidRDefault="00272E5F" w:rsidP="00272E5F">
      <w:pPr>
        <w:rPr>
          <w:lang w:val="en-AU"/>
        </w:rPr>
      </w:pPr>
      <w:r w:rsidRPr="00272E5F">
        <w:rPr>
          <w:b/>
          <w:bCs/>
          <w:lang w:val="en-AU"/>
        </w:rPr>
        <w:t>Verification evidence:</w:t>
      </w:r>
      <w:r w:rsidRPr="00272E5F">
        <w:rPr>
          <w:lang w:val="en-AU"/>
        </w:rPr>
        <w:br/>
        <w:t>I tested creating a valid appointment, using blank input, updating appointment details, checking a booking clash, cancelling an appointment and cancelling it a second time. The final code rejected blank input, detected the clash, changed the status to cancelled and raised an error for the second cancellation.</w:t>
      </w:r>
    </w:p>
    <w:p w14:paraId="5AE1C57E" w14:textId="77777777" w:rsidR="00272E5F" w:rsidRDefault="00272E5F"/>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01B163A5" w14:textId="77777777" w:rsidR="00272E5F" w:rsidRDefault="00272E5F">
      <w:pPr>
        <w:pStyle w:val="Heading1"/>
      </w:pPr>
    </w:p>
    <w:p w14:paraId="79888C90" w14:textId="4F7CCC2B"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5A57EE35" w14:textId="732D5073" w:rsidR="00272E5F" w:rsidRDefault="00272E5F">
      <w:r w:rsidRPr="00272E5F">
        <w:t xml:space="preserve">I modified the AI-generated Appointment class because it did not fully match the approved UML. I changed the </w:t>
      </w:r>
      <w:proofErr w:type="spellStart"/>
      <w:proofErr w:type="gramStart"/>
      <w:r w:rsidRPr="00272E5F">
        <w:t>dataclass</w:t>
      </w:r>
      <w:proofErr w:type="spellEnd"/>
      <w:proofErr w:type="gramEnd"/>
      <w:r w:rsidRPr="00272E5F">
        <w:t xml:space="preserve"> to a normal class and changed the public attributes to protected attributes. I also replaced </w:t>
      </w:r>
      <w:proofErr w:type="gramStart"/>
      <w:r w:rsidRPr="00272E5F">
        <w:t>the patient</w:t>
      </w:r>
      <w:proofErr w:type="gramEnd"/>
      <w:r w:rsidRPr="00272E5F">
        <w:t xml:space="preserve"> and practitioner IDs with Patient and Practitioner objects. I added validation and changed the cancel </w:t>
      </w:r>
      <w:proofErr w:type="gramStart"/>
      <w:r w:rsidRPr="00272E5F">
        <w:t>method</w:t>
      </w:r>
      <w:proofErr w:type="gramEnd"/>
      <w:r w:rsidRPr="00272E5F">
        <w:t xml:space="preserve"> so it raises an error when an appointment is already cancelled. I rejected the completed status because it was not confirmed in the UML. The approved design helped me keep only the required classes, relationships and methods.</w:t>
      </w:r>
    </w:p>
    <w:sectPr w:rsidR="00272E5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75"/>
    <w:rsid w:val="0015074B"/>
    <w:rsid w:val="00272E5F"/>
    <w:rsid w:val="0029639D"/>
    <w:rsid w:val="00326F90"/>
    <w:rsid w:val="004A737B"/>
    <w:rsid w:val="006A584B"/>
    <w:rsid w:val="006D3CAF"/>
    <w:rsid w:val="006F622E"/>
    <w:rsid w:val="007F20B5"/>
    <w:rsid w:val="00A941FB"/>
    <w:rsid w:val="00AA1D8D"/>
    <w:rsid w:val="00B47730"/>
    <w:rsid w:val="00C04EA2"/>
    <w:rsid w:val="00C46A76"/>
    <w:rsid w:val="00C51A30"/>
    <w:rsid w:val="00CB0664"/>
    <w:rsid w:val="00EC5016"/>
    <w:rsid w:val="00EF10CF"/>
    <w:rsid w:val="00F70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7</cp:revision>
  <dcterms:created xsi:type="dcterms:W3CDTF">2013-12-23T23:15:00Z</dcterms:created>
  <dcterms:modified xsi:type="dcterms:W3CDTF">2026-09-25T13:52:00Z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