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A328B" w14:textId="77777777" w:rsidR="00E1036B" w:rsidRDefault="00E1036B">
      <w:pPr>
        <w:pStyle w:val="Title"/>
        <w:jc w:val="center"/>
      </w:pPr>
      <w:r>
        <w:t>Assignment 2 – Case Study</w:t>
      </w:r>
    </w:p>
    <w:p w14:paraId="27AC74A1" w14:textId="77777777" w:rsidR="00E1036B" w:rsidRDefault="00E1036B">
      <w:pPr>
        <w:pStyle w:val="Title"/>
        <w:jc w:val="center"/>
      </w:pPr>
      <w:r>
        <w:t xml:space="preserve">Stage 4 Tutorial Activities </w:t>
      </w:r>
    </w:p>
    <w:p w14:paraId="6FC8CB5E" w14:textId="38B8E16A" w:rsidR="00D974A7" w:rsidRDefault="00000000">
      <w:pPr>
        <w:pStyle w:val="Title"/>
        <w:jc w:val="center"/>
      </w:pPr>
      <w:r>
        <w:t>Object-Oriented Design Decisions</w:t>
      </w:r>
    </w:p>
    <w:p w14:paraId="052EB97B" w14:textId="77012F2F" w:rsidR="00D974A7" w:rsidRDefault="00000000">
      <w:pPr>
        <w:jc w:val="center"/>
      </w:pPr>
      <w:r>
        <w:t>Week</w:t>
      </w:r>
      <w:r w:rsidR="00E1036B">
        <w:t xml:space="preserve"> 7</w:t>
      </w:r>
      <w:r>
        <w:t xml:space="preserve"> | 60 minutes</w:t>
      </w:r>
    </w:p>
    <w:p w14:paraId="6C8E5F8D" w14:textId="77777777" w:rsidR="00D974A7" w:rsidRDefault="00000000">
      <w:pPr>
        <w:pStyle w:val="Heading1"/>
      </w:pPr>
      <w:r>
        <w:t>Activity 1 - Encapsulation Review</w:t>
      </w:r>
    </w:p>
    <w:tbl>
      <w:tblPr>
        <w:tblStyle w:val="TableGrid"/>
        <w:tblW w:w="0" w:type="auto"/>
        <w:tblLook w:val="04A0" w:firstRow="1" w:lastRow="0" w:firstColumn="1" w:lastColumn="0" w:noHBand="0" w:noVBand="1"/>
      </w:tblPr>
      <w:tblGrid>
        <w:gridCol w:w="3360"/>
        <w:gridCol w:w="3360"/>
        <w:gridCol w:w="3360"/>
      </w:tblGrid>
      <w:tr w:rsidR="00D974A7" w14:paraId="1A260348" w14:textId="77777777">
        <w:tc>
          <w:tcPr>
            <w:tcW w:w="3360" w:type="dxa"/>
          </w:tcPr>
          <w:p w14:paraId="2CF48315" w14:textId="77777777" w:rsidR="00D974A7" w:rsidRDefault="00000000">
            <w:r>
              <w:t>Class</w:t>
            </w:r>
          </w:p>
        </w:tc>
        <w:tc>
          <w:tcPr>
            <w:tcW w:w="3360" w:type="dxa"/>
          </w:tcPr>
          <w:p w14:paraId="3B5594F8" w14:textId="77777777" w:rsidR="00D974A7" w:rsidRDefault="00000000">
            <w:r>
              <w:t>Protected state / invariant</w:t>
            </w:r>
          </w:p>
        </w:tc>
        <w:tc>
          <w:tcPr>
            <w:tcW w:w="3360" w:type="dxa"/>
          </w:tcPr>
          <w:p w14:paraId="5D40CDDA" w14:textId="77777777" w:rsidR="00D974A7" w:rsidRDefault="00000000">
            <w:r>
              <w:t>Public operations</w:t>
            </w:r>
          </w:p>
        </w:tc>
      </w:tr>
      <w:tr w:rsidR="00D974A7" w14:paraId="302936E0" w14:textId="77777777">
        <w:tc>
          <w:tcPr>
            <w:tcW w:w="3360" w:type="dxa"/>
          </w:tcPr>
          <w:p w14:paraId="3F58A7E4" w14:textId="77777777" w:rsidR="00D974A7" w:rsidRDefault="00000000">
            <w:r>
              <w:t>Patient</w:t>
            </w:r>
          </w:p>
        </w:tc>
        <w:tc>
          <w:tcPr>
            <w:tcW w:w="3360" w:type="dxa"/>
          </w:tcPr>
          <w:p w14:paraId="472D9B49" w14:textId="782423FA" w:rsidR="00D974A7" w:rsidRDefault="00FB57DE">
            <w:proofErr w:type="spellStart"/>
            <w:r>
              <w:t>pateintID</w:t>
            </w:r>
            <w:proofErr w:type="spellEnd"/>
            <w:r>
              <w:t xml:space="preserve"> and details are protected. The ID should not be empty or changed directly</w:t>
            </w:r>
          </w:p>
        </w:tc>
        <w:tc>
          <w:tcPr>
            <w:tcW w:w="3360" w:type="dxa"/>
          </w:tcPr>
          <w:p w14:paraId="3BAB27F8" w14:textId="531BEFE6" w:rsidR="00D974A7" w:rsidRDefault="00FB57DE">
            <w:proofErr w:type="spellStart"/>
            <w:r>
              <w:t>updateDetails</w:t>
            </w:r>
            <w:proofErr w:type="spellEnd"/>
            <w:r>
              <w:t xml:space="preserve">() and </w:t>
            </w:r>
            <w:proofErr w:type="spellStart"/>
            <w:r>
              <w:t>viewAppointmentHistory</w:t>
            </w:r>
            <w:proofErr w:type="spellEnd"/>
            <w:r>
              <w:t>()</w:t>
            </w:r>
          </w:p>
        </w:tc>
      </w:tr>
      <w:tr w:rsidR="00D974A7" w14:paraId="7FCEF5EE" w14:textId="77777777">
        <w:tc>
          <w:tcPr>
            <w:tcW w:w="3360" w:type="dxa"/>
          </w:tcPr>
          <w:p w14:paraId="382B0ACA" w14:textId="77777777" w:rsidR="00D974A7" w:rsidRDefault="00000000">
            <w:r>
              <w:t>Practitioner</w:t>
            </w:r>
          </w:p>
        </w:tc>
        <w:tc>
          <w:tcPr>
            <w:tcW w:w="3360" w:type="dxa"/>
          </w:tcPr>
          <w:p w14:paraId="6649B1EF" w14:textId="64DE132C" w:rsidR="00D974A7" w:rsidRDefault="00FB57DE">
            <w:proofErr w:type="spellStart"/>
            <w:r>
              <w:t>practitionarID</w:t>
            </w:r>
            <w:proofErr w:type="spellEnd"/>
            <w:r>
              <w:t>, details and availability are protected. Availability changes through an operation.</w:t>
            </w:r>
          </w:p>
        </w:tc>
        <w:tc>
          <w:tcPr>
            <w:tcW w:w="3360" w:type="dxa"/>
          </w:tcPr>
          <w:p w14:paraId="343C13C3" w14:textId="2DD9D095" w:rsidR="00D974A7" w:rsidRDefault="00FB57DE">
            <w:proofErr w:type="spellStart"/>
            <w:r>
              <w:t>updateDetails</w:t>
            </w:r>
            <w:proofErr w:type="spellEnd"/>
            <w:r>
              <w:t xml:space="preserve">() and </w:t>
            </w:r>
            <w:proofErr w:type="spellStart"/>
            <w:r>
              <w:t>updateAvailability</w:t>
            </w:r>
            <w:proofErr w:type="spellEnd"/>
            <w:r>
              <w:t>()</w:t>
            </w:r>
          </w:p>
        </w:tc>
      </w:tr>
      <w:tr w:rsidR="00D974A7" w14:paraId="5019174D" w14:textId="77777777">
        <w:tc>
          <w:tcPr>
            <w:tcW w:w="3360" w:type="dxa"/>
          </w:tcPr>
          <w:p w14:paraId="41BDA059" w14:textId="77777777" w:rsidR="00D974A7" w:rsidRDefault="00000000">
            <w:r>
              <w:t>Appointment</w:t>
            </w:r>
          </w:p>
        </w:tc>
        <w:tc>
          <w:tcPr>
            <w:tcW w:w="3360" w:type="dxa"/>
          </w:tcPr>
          <w:p w14:paraId="22BD5DF6" w14:textId="779954D9" w:rsidR="00D974A7" w:rsidRDefault="00FB57DE">
            <w:proofErr w:type="spellStart"/>
            <w:r>
              <w:t>appointmentID</w:t>
            </w:r>
            <w:proofErr w:type="spellEnd"/>
            <w:r>
              <w:t>, patient, practitioner, date, time and status are protected. Status changes must follow the rules</w:t>
            </w:r>
          </w:p>
        </w:tc>
        <w:tc>
          <w:tcPr>
            <w:tcW w:w="3360" w:type="dxa"/>
          </w:tcPr>
          <w:p w14:paraId="55CA61DC" w14:textId="051B8DFA" w:rsidR="00D974A7" w:rsidRDefault="00FB57DE">
            <w:proofErr w:type="spellStart"/>
            <w:r>
              <w:t>updateDetails</w:t>
            </w:r>
            <w:proofErr w:type="spellEnd"/>
            <w:r>
              <w:t xml:space="preserve">(), cancel() and </w:t>
            </w:r>
            <w:proofErr w:type="spellStart"/>
            <w:r>
              <w:t>checkClash</w:t>
            </w:r>
            <w:proofErr w:type="spellEnd"/>
            <w:r>
              <w:t>()</w:t>
            </w:r>
          </w:p>
        </w:tc>
      </w:tr>
    </w:tbl>
    <w:p w14:paraId="6D9FD1C4" w14:textId="77777777" w:rsidR="00D974A7" w:rsidRDefault="00000000">
      <w:pPr>
        <w:pStyle w:val="Heading1"/>
      </w:pPr>
      <w:r>
        <w:t>Activity 2 - Composition or Inheritance?</w:t>
      </w:r>
    </w:p>
    <w:p w14:paraId="273F4284" w14:textId="77777777" w:rsidR="00D974A7" w:rsidRDefault="00000000">
      <w:r>
        <w:t xml:space="preserve">Appointment and Patient -&gt; </w:t>
      </w:r>
      <w:r w:rsidRPr="00FB57DE">
        <w:rPr>
          <w:highlight w:val="red"/>
        </w:rPr>
        <w:t>□</w:t>
      </w:r>
      <w:r w:rsidRPr="00FB57DE">
        <w:t xml:space="preserve"> </w:t>
      </w:r>
      <w:r>
        <w:t>Composition/association  □ Inheritance  Reason: __________________</w:t>
      </w:r>
    </w:p>
    <w:p w14:paraId="40E79499" w14:textId="77777777" w:rsidR="00D974A7" w:rsidRDefault="00000000">
      <w:r>
        <w:t xml:space="preserve">Appointment and Practitioner -&gt; </w:t>
      </w:r>
      <w:r w:rsidRPr="00FB57DE">
        <w:rPr>
          <w:highlight w:val="red"/>
        </w:rPr>
        <w:t>□</w:t>
      </w:r>
      <w:r>
        <w:t xml:space="preserve"> Composition/association  □ Inheritance  Reason: __________________</w:t>
      </w:r>
    </w:p>
    <w:p w14:paraId="0F3C98D6" w14:textId="77777777" w:rsidR="00D974A7" w:rsidRDefault="00000000">
      <w:r>
        <w:t xml:space="preserve">Doctor and Practitioner (hypothetical) -&gt; □ Composition/association  </w:t>
      </w:r>
      <w:r w:rsidRPr="00FB57DE">
        <w:rPr>
          <w:highlight w:val="red"/>
        </w:rPr>
        <w:t>□</w:t>
      </w:r>
      <w:r>
        <w:t xml:space="preserve"> Inheritance  Reason: __________________</w:t>
      </w:r>
    </w:p>
    <w:p w14:paraId="22C008C2" w14:textId="77777777" w:rsidR="00D974A7" w:rsidRDefault="00000000">
      <w:r>
        <w:t xml:space="preserve">Clinic and Appointment -&gt; </w:t>
      </w:r>
      <w:r w:rsidRPr="00FB57DE">
        <w:rPr>
          <w:highlight w:val="red"/>
        </w:rPr>
        <w:t>□</w:t>
      </w:r>
      <w:r>
        <w:t xml:space="preserve"> Composition/association  □ Inheritance  Reason: __________________</w:t>
      </w:r>
    </w:p>
    <w:p w14:paraId="3C1CCB1A" w14:textId="77777777" w:rsidR="00D974A7" w:rsidRDefault="00000000">
      <w:pPr>
        <w:pStyle w:val="Heading1"/>
      </w:pPr>
      <w:r>
        <w:t>Activity 3 - Responsibility Allocation</w:t>
      </w:r>
    </w:p>
    <w:p w14:paraId="37A86901" w14:textId="77777777" w:rsidR="00D974A7" w:rsidRDefault="00000000">
      <w:r>
        <w:t>Who decides whether SCHEDULED can become CANCELLED?</w:t>
      </w:r>
    </w:p>
    <w:p w14:paraId="57A690C9" w14:textId="4C8A417A" w:rsidR="00FB57DE" w:rsidRDefault="00FB57DE">
      <w:r>
        <w:t>The appointment class decides because it owns the status and its rules</w:t>
      </w:r>
    </w:p>
    <w:p w14:paraId="52D12CEB" w14:textId="77777777" w:rsidR="00D974A7" w:rsidRDefault="00000000">
      <w:r>
        <w:t>Who validates a patient name?</w:t>
      </w:r>
    </w:p>
    <w:p w14:paraId="40E0D812" w14:textId="4A02D66F" w:rsidR="00FB57DE" w:rsidRDefault="00FB57DE">
      <w:r>
        <w:t>The patient class validates it because the name is part of the patient details</w:t>
      </w:r>
    </w:p>
    <w:p w14:paraId="3DB5203E" w14:textId="77777777" w:rsidR="00D974A7" w:rsidRDefault="00000000">
      <w:r>
        <w:t>Should Appointment execute SQL? Why?</w:t>
      </w:r>
    </w:p>
    <w:p w14:paraId="3121A92F" w14:textId="1EEF5BCD" w:rsidR="00FB57DE" w:rsidRDefault="00FB57DE">
      <w:r>
        <w:t>No. Appointment should only manage appointment information</w:t>
      </w:r>
    </w:p>
    <w:p w14:paraId="5488A4D3" w14:textId="12A47A0D" w:rsidR="00FB57DE" w:rsidRDefault="00000000">
      <w:r>
        <w:t>Should the UI decide whether a status transition is legal?</w:t>
      </w:r>
      <w:r w:rsidR="00FB57DE">
        <w:br/>
        <w:t>No. The appointment class should decide so the same rule is applied everywhere.</w:t>
      </w:r>
    </w:p>
    <w:p w14:paraId="46E3DA80" w14:textId="77777777" w:rsidR="00D974A7" w:rsidRDefault="00000000">
      <w:pPr>
        <w:pStyle w:val="Heading1"/>
      </w:pPr>
      <w:r>
        <w:lastRenderedPageBreak/>
        <w:t>Activity 4 - AI Code Critique</w:t>
      </w:r>
    </w:p>
    <w:p w14:paraId="2E424129" w14:textId="77777777" w:rsidR="00D974A7" w:rsidRDefault="00000000">
      <w:r>
        <w:t xml:space="preserve">AI generates an Appointment class with public status mutation, SQL inside cancel(), a </w:t>
      </w:r>
      <w:proofErr w:type="spellStart"/>
      <w:r>
        <w:t>NotificationManager</w:t>
      </w:r>
      <w:proofErr w:type="spellEnd"/>
      <w:r>
        <w:t xml:space="preserve"> dependency and inheritance from </w:t>
      </w:r>
      <w:proofErr w:type="spellStart"/>
      <w:r>
        <w:t>PatientRecord</w:t>
      </w:r>
      <w:proofErr w:type="spellEnd"/>
      <w:r>
        <w:t>. Identify at least five design problems and corrections.</w:t>
      </w:r>
    </w:p>
    <w:p w14:paraId="05D98091" w14:textId="77777777" w:rsidR="00FB57DE" w:rsidRDefault="00FB57DE" w:rsidP="00FB57DE">
      <w:pPr>
        <w:pStyle w:val="ListParagraph"/>
        <w:numPr>
          <w:ilvl w:val="0"/>
          <w:numId w:val="10"/>
        </w:numPr>
      </w:pPr>
      <w:r w:rsidRPr="00FB57DE">
        <w:t xml:space="preserve"> Problem: status can be changed directly to any value. Correction: protect status and change it through methods such as cancel().</w:t>
      </w:r>
    </w:p>
    <w:p w14:paraId="241EA4C9" w14:textId="77777777" w:rsidR="00FB57DE" w:rsidRDefault="00FB57DE" w:rsidP="00FB57DE">
      <w:pPr>
        <w:pStyle w:val="ListParagraph"/>
        <w:numPr>
          <w:ilvl w:val="0"/>
          <w:numId w:val="10"/>
        </w:numPr>
      </w:pPr>
      <w:r w:rsidRPr="00FB57DE">
        <w:t xml:space="preserve">Problem: Appointment inherits from </w:t>
      </w:r>
      <w:proofErr w:type="spellStart"/>
      <w:r w:rsidRPr="00FB57DE">
        <w:t>PatientRecord</w:t>
      </w:r>
      <w:proofErr w:type="spellEnd"/>
      <w:r w:rsidRPr="00FB57DE">
        <w:t>, but an appointment is not a patient record. Correction: use an association with Patient.</w:t>
      </w:r>
    </w:p>
    <w:p w14:paraId="6CE627F8" w14:textId="77777777" w:rsidR="00FB57DE" w:rsidRDefault="00FB57DE" w:rsidP="00FB57DE">
      <w:pPr>
        <w:pStyle w:val="ListParagraph"/>
        <w:numPr>
          <w:ilvl w:val="0"/>
          <w:numId w:val="10"/>
        </w:numPr>
      </w:pPr>
      <w:r w:rsidRPr="00FB57DE">
        <w:t>Problem: cancel() contains SQL. Correction: keep SQL in a separate storage part.</w:t>
      </w:r>
    </w:p>
    <w:p w14:paraId="67003143" w14:textId="77777777" w:rsidR="00FB57DE" w:rsidRDefault="00FB57DE" w:rsidP="00FB57DE">
      <w:pPr>
        <w:pStyle w:val="ListParagraph"/>
        <w:numPr>
          <w:ilvl w:val="0"/>
          <w:numId w:val="10"/>
        </w:numPr>
      </w:pPr>
      <w:r w:rsidRPr="00FB57DE">
        <w:t xml:space="preserve">Problem: </w:t>
      </w:r>
      <w:proofErr w:type="spellStart"/>
      <w:r w:rsidRPr="00FB57DE">
        <w:t>NotificationManager</w:t>
      </w:r>
      <w:proofErr w:type="spellEnd"/>
      <w:r w:rsidRPr="00FB57DE">
        <w:t xml:space="preserve"> is not supported by the SmartCare requirements. Correction: remove it unless the client asks for notifications later.</w:t>
      </w:r>
    </w:p>
    <w:p w14:paraId="366569FD" w14:textId="21842EB2" w:rsidR="00FB57DE" w:rsidRDefault="00FB57DE" w:rsidP="00FB57DE">
      <w:pPr>
        <w:pStyle w:val="ListParagraph"/>
        <w:numPr>
          <w:ilvl w:val="0"/>
          <w:numId w:val="10"/>
        </w:numPr>
      </w:pPr>
      <w:r w:rsidRPr="00FB57DE">
        <w:t>Problem: cancel() may change the status without checking the current status. Correction: Appointment should check that the change is allowed first.</w:t>
      </w:r>
    </w:p>
    <w:p w14:paraId="3ECA8182" w14:textId="77777777" w:rsidR="00D974A7" w:rsidRDefault="00000000">
      <w:pPr>
        <w:pStyle w:val="Heading1"/>
      </w:pPr>
      <w:r>
        <w:t>Exit question</w:t>
      </w:r>
    </w:p>
    <w:p w14:paraId="79D73A3B" w14:textId="77777777" w:rsidR="00D974A7" w:rsidRDefault="00000000">
      <w:r>
        <w:t>Why can code be object-oriented syntactically but still have poor object-oriented design?</w:t>
      </w:r>
    </w:p>
    <w:p w14:paraId="6DAC3F8F" w14:textId="35B36468" w:rsidR="00FB57DE" w:rsidRDefault="00FB57DE">
      <w:r w:rsidRPr="00FB57DE">
        <w:t>Code can use classes and objects but still have poor design if data is public, responsibilities are mixed, inheritance is used incorrectly or classes depend too much on each other. Good object-oriented design also needs clear responsibilities, protected data and correct relationships</w:t>
      </w:r>
    </w:p>
    <w:sectPr w:rsidR="00FB57DE"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F141F05"/>
    <w:multiLevelType w:val="hybridMultilevel"/>
    <w:tmpl w:val="14601A9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041171274">
    <w:abstractNumId w:val="8"/>
  </w:num>
  <w:num w:numId="2" w16cid:durableId="131339014">
    <w:abstractNumId w:val="6"/>
  </w:num>
  <w:num w:numId="3" w16cid:durableId="1607689225">
    <w:abstractNumId w:val="5"/>
  </w:num>
  <w:num w:numId="4" w16cid:durableId="1008680784">
    <w:abstractNumId w:val="4"/>
  </w:num>
  <w:num w:numId="5" w16cid:durableId="453404340">
    <w:abstractNumId w:val="7"/>
  </w:num>
  <w:num w:numId="6" w16cid:durableId="656962452">
    <w:abstractNumId w:val="3"/>
  </w:num>
  <w:num w:numId="7" w16cid:durableId="1928466797">
    <w:abstractNumId w:val="2"/>
  </w:num>
  <w:num w:numId="8" w16cid:durableId="137697044">
    <w:abstractNumId w:val="1"/>
  </w:num>
  <w:num w:numId="9" w16cid:durableId="710349463">
    <w:abstractNumId w:val="0"/>
  </w:num>
  <w:num w:numId="10" w16cid:durableId="4943036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10DB"/>
    <w:rsid w:val="0015074B"/>
    <w:rsid w:val="0029639D"/>
    <w:rsid w:val="00326F90"/>
    <w:rsid w:val="00AA1D8D"/>
    <w:rsid w:val="00B47730"/>
    <w:rsid w:val="00CB0664"/>
    <w:rsid w:val="00D75E91"/>
    <w:rsid w:val="00D974A7"/>
    <w:rsid w:val="00E1036B"/>
    <w:rsid w:val="00FB57D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874A83E-D47E-4363-A4EE-31D24C281C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2</Pages>
  <Words>429</Words>
  <Characters>2449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Noor.Anwari</cp:lastModifiedBy>
  <cp:revision>3</cp:revision>
  <dcterms:created xsi:type="dcterms:W3CDTF">2013-12-23T23:15:00Z</dcterms:created>
  <dcterms:modified xsi:type="dcterms:W3CDTF">2026-09-23T11:21:00Z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2026-09-04T08:15:33Z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14749a54-4c5b-458c-b41a-5ece35c93cf9</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