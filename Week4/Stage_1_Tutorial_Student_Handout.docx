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7D2A4E03" w14:textId="17F25824" w:rsidR="00241879" w:rsidRDefault="00241879" w:rsidP="00241879">
      <w:pPr>
        <w:pStyle w:val="ListParagraph"/>
        <w:numPr>
          <w:ilvl w:val="0"/>
          <w:numId w:val="10"/>
        </w:numPr>
      </w:pPr>
      <w:r>
        <w:t>Understand the problem and identify the user’s needs.</w:t>
      </w:r>
    </w:p>
    <w:p w14:paraId="2965F6B4" w14:textId="77F9699A" w:rsidR="00241879" w:rsidRDefault="00241879" w:rsidP="00241879">
      <w:pPr>
        <w:pStyle w:val="ListParagraph"/>
        <w:numPr>
          <w:ilvl w:val="0"/>
          <w:numId w:val="10"/>
        </w:numPr>
      </w:pPr>
      <w:r>
        <w:t>Problem solving skills to decide whether the code solves the correct problem.</w:t>
      </w:r>
    </w:p>
    <w:p w14:paraId="182380AE" w14:textId="36553999" w:rsidR="00241879" w:rsidRDefault="00241879" w:rsidP="00241879">
      <w:pPr>
        <w:pStyle w:val="ListParagraph"/>
        <w:numPr>
          <w:ilvl w:val="0"/>
          <w:numId w:val="10"/>
        </w:numPr>
      </w:pPr>
      <w:r>
        <w:t>Testing and debugging skills to find the errors and make sure the application is reliable.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000000">
            <w:r>
              <w:t>A</w:t>
            </w:r>
          </w:p>
        </w:tc>
        <w:tc>
          <w:tcPr>
            <w:tcW w:w="2520" w:type="dxa"/>
          </w:tcPr>
          <w:p w14:paraId="1441EF25" w14:textId="42356954" w:rsidR="0061036F" w:rsidRDefault="00241879">
            <w:r>
              <w:t>Yes</w:t>
            </w:r>
          </w:p>
        </w:tc>
        <w:tc>
          <w:tcPr>
            <w:tcW w:w="2520" w:type="dxa"/>
          </w:tcPr>
          <w:p w14:paraId="408028B2" w14:textId="7D9FFC61" w:rsidR="0061036F" w:rsidRDefault="00241879">
            <w:r>
              <w:t>No</w:t>
            </w:r>
          </w:p>
        </w:tc>
        <w:tc>
          <w:tcPr>
            <w:tcW w:w="2520" w:type="dxa"/>
          </w:tcPr>
          <w:p w14:paraId="0FA60EBB" w14:textId="7E8614B0" w:rsidR="0061036F" w:rsidRDefault="00241879">
            <w:r>
              <w:t>The student write code to perform calculation and may not require a complete development process.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000000">
            <w:r>
              <w:t>B</w:t>
            </w:r>
          </w:p>
        </w:tc>
        <w:tc>
          <w:tcPr>
            <w:tcW w:w="2520" w:type="dxa"/>
          </w:tcPr>
          <w:p w14:paraId="69F83CBA" w14:textId="32E39F43" w:rsidR="0061036F" w:rsidRDefault="00241879">
            <w:r>
              <w:t>Yes</w:t>
            </w:r>
          </w:p>
        </w:tc>
        <w:tc>
          <w:tcPr>
            <w:tcW w:w="2520" w:type="dxa"/>
          </w:tcPr>
          <w:p w14:paraId="733E931E" w14:textId="644F0F5E" w:rsidR="0061036F" w:rsidRDefault="00241879">
            <w:r>
              <w:t>Yes</w:t>
            </w:r>
          </w:p>
        </w:tc>
        <w:tc>
          <w:tcPr>
            <w:tcW w:w="2520" w:type="dxa"/>
          </w:tcPr>
          <w:p w14:paraId="429EE726" w14:textId="0D690BB9" w:rsidR="0061036F" w:rsidRDefault="00241879">
            <w:r>
              <w:t>The system is large, used by many employees, and requires planning, testing, maintenance and documentation.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000000">
            <w:r>
              <w:t>C</w:t>
            </w:r>
          </w:p>
        </w:tc>
        <w:tc>
          <w:tcPr>
            <w:tcW w:w="2520" w:type="dxa"/>
          </w:tcPr>
          <w:p w14:paraId="42ECD6D6" w14:textId="3CB55439" w:rsidR="0061036F" w:rsidRDefault="00241879">
            <w:r>
              <w:t>Yes</w:t>
            </w:r>
          </w:p>
        </w:tc>
        <w:tc>
          <w:tcPr>
            <w:tcW w:w="2520" w:type="dxa"/>
          </w:tcPr>
          <w:p w14:paraId="12FAB74C" w14:textId="5538E7FC" w:rsidR="0061036F" w:rsidRDefault="00241879">
            <w:r>
              <w:t>No</w:t>
            </w:r>
          </w:p>
        </w:tc>
        <w:tc>
          <w:tcPr>
            <w:tcW w:w="2520" w:type="dxa"/>
          </w:tcPr>
          <w:p w14:paraId="37569323" w14:textId="07CB9909" w:rsidR="0061036F" w:rsidRDefault="00241879">
            <w:r>
              <w:t>AI generates the code</w:t>
            </w:r>
            <w:r w:rsidR="007648FE">
              <w:t>, 1</w:t>
            </w:r>
            <w:r>
              <w:t xml:space="preserve">but </w:t>
            </w:r>
            <w:r w:rsidR="007648FE">
              <w:t>people</w:t>
            </w:r>
            <w:r>
              <w:t xml:space="preserve"> still need to test, review and maintain it.</w:t>
            </w:r>
          </w:p>
        </w:tc>
      </w:tr>
    </w:tbl>
    <w:p w14:paraId="26EB489E" w14:textId="77777777" w:rsidR="0061036F" w:rsidRDefault="00000000">
      <w:pPr>
        <w:pStyle w:val="Heading1"/>
      </w:pPr>
      <w:r>
        <w:lastRenderedPageBreak/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00000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00000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2CF0E1AA" w:rsidR="0061036F" w:rsidRDefault="007648FE">
            <w:r>
              <w:t>Patients</w:t>
            </w:r>
          </w:p>
        </w:tc>
        <w:tc>
          <w:tcPr>
            <w:tcW w:w="5040" w:type="dxa"/>
          </w:tcPr>
          <w:p w14:paraId="510A605F" w14:textId="210E359D" w:rsidR="0061036F" w:rsidRDefault="007648FE">
            <w:r>
              <w:t>An easy way to book, view availability and cancel appointmen</w:t>
            </w:r>
            <w:r w:rsidR="00BD6BF9">
              <w:t>ts.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4E36CCDF" w:rsidR="007648FE" w:rsidRDefault="007648FE">
            <w:r>
              <w:t>Reception staff</w:t>
            </w:r>
          </w:p>
        </w:tc>
        <w:tc>
          <w:tcPr>
            <w:tcW w:w="5040" w:type="dxa"/>
          </w:tcPr>
          <w:p w14:paraId="085F7F56" w14:textId="0561F5ED" w:rsidR="0061036F" w:rsidRDefault="00BD6BF9">
            <w:r>
              <w:t>A simple way to manage patient records and appointments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4DEA4575" w:rsidR="0061036F" w:rsidRDefault="007648FE">
            <w:r>
              <w:t>Healthcare Practitioners</w:t>
            </w:r>
          </w:p>
        </w:tc>
        <w:tc>
          <w:tcPr>
            <w:tcW w:w="5040" w:type="dxa"/>
          </w:tcPr>
          <w:p w14:paraId="1FDD4449" w14:textId="468583C0" w:rsidR="0061036F" w:rsidRDefault="00BD6BF9">
            <w:r>
              <w:t>Access to their schedules and patient appointment information.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120AD417" w:rsidR="0061036F" w:rsidRDefault="007648FE">
            <w:r>
              <w:t>IT Support</w:t>
            </w:r>
          </w:p>
        </w:tc>
        <w:tc>
          <w:tcPr>
            <w:tcW w:w="5040" w:type="dxa"/>
          </w:tcPr>
          <w:p w14:paraId="500F0FBE" w14:textId="2B5E9BFA" w:rsidR="00BD6BF9" w:rsidRDefault="00BD6BF9">
            <w:r>
              <w:t>A secure and reliable system that is easy to manage.</w:t>
            </w:r>
          </w:p>
        </w:tc>
      </w:tr>
      <w:tr w:rsidR="007648FE" w14:paraId="70ED245B" w14:textId="77777777">
        <w:tc>
          <w:tcPr>
            <w:tcW w:w="5040" w:type="dxa"/>
          </w:tcPr>
          <w:p w14:paraId="7C1772EB" w14:textId="4B83301E" w:rsidR="007648FE" w:rsidRDefault="007648FE">
            <w:r>
              <w:t>Clinic management</w:t>
            </w:r>
          </w:p>
        </w:tc>
        <w:tc>
          <w:tcPr>
            <w:tcW w:w="5040" w:type="dxa"/>
          </w:tcPr>
          <w:p w14:paraId="2AA0ABD7" w14:textId="42F18C17" w:rsidR="007648FE" w:rsidRDefault="00BD6BF9">
            <w:r>
              <w:t>Accurate reports about appointments and clinic operations.</w:t>
            </w:r>
          </w:p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7EB1668A" w14:textId="1B83BF91" w:rsidR="0061036F" w:rsidRDefault="00000000">
      <w:r>
        <w:t xml:space="preserve">1. </w:t>
      </w:r>
      <w:r w:rsidR="00BD6BF9">
        <w:t>Duplicate appointment bookings</w:t>
      </w:r>
    </w:p>
    <w:p w14:paraId="76B7BF41" w14:textId="6C136AC5" w:rsidR="0061036F" w:rsidRDefault="00000000">
      <w:r>
        <w:t xml:space="preserve">2. </w:t>
      </w:r>
      <w:r w:rsidR="00BD6BF9">
        <w:t>Patient records are difficult to find.</w:t>
      </w:r>
    </w:p>
    <w:p w14:paraId="02311C06" w14:textId="029B3ECD" w:rsidR="0061036F" w:rsidRDefault="00000000">
      <w:r>
        <w:t>3</w:t>
      </w:r>
      <w:r w:rsidR="00BD6BF9">
        <w:t>. Appointment information and statuses are sometimes inconsistent.</w:t>
      </w:r>
    </w:p>
    <w:p w14:paraId="310CCBF3" w14:textId="5B5DE784" w:rsidR="0061036F" w:rsidRDefault="00000000">
      <w:r>
        <w:t>4.</w:t>
      </w:r>
      <w:r w:rsidR="00BD6BF9">
        <w:t xml:space="preserve"> Staff </w:t>
      </w:r>
      <w:r w:rsidR="004C6BEC">
        <w:t>cannot</w:t>
      </w:r>
      <w:r w:rsidR="00BD6BF9">
        <w:t xml:space="preserve"> easily check practitioner availability and produce reliable reports.</w:t>
      </w:r>
    </w:p>
    <w:p w14:paraId="10FFF806" w14:textId="72C40A27" w:rsidR="00BD6BF9" w:rsidRDefault="00BD6BF9">
      <w:r>
        <w:t>5. Manual processing: cancelling appointment, recording patient information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363B9B9A" w14:textId="667ECE6F" w:rsidR="0061036F" w:rsidRDefault="00000000">
      <w:r>
        <w:t xml:space="preserve">1. </w:t>
      </w:r>
      <w:r w:rsidR="00BD6BF9">
        <w:t>Who will use the system and what should each user be allowed to do?</w:t>
      </w:r>
    </w:p>
    <w:p w14:paraId="27CD2136" w14:textId="22C2DB41" w:rsidR="0061036F" w:rsidRDefault="00000000">
      <w:r>
        <w:t>2</w:t>
      </w:r>
      <w:r w:rsidR="00BD6BF9">
        <w:t>. What patient information needs to be stored?</w:t>
      </w:r>
    </w:p>
    <w:p w14:paraId="037FEC4A" w14:textId="78D93345" w:rsidR="0061036F" w:rsidRDefault="00000000">
      <w:r>
        <w:t>3</w:t>
      </w:r>
      <w:r w:rsidR="00BD6BF9">
        <w:t xml:space="preserve">. What is the duration of </w:t>
      </w:r>
      <w:r w:rsidR="004C6BEC">
        <w:t>each</w:t>
      </w:r>
      <w:r w:rsidR="00BD6BF9">
        <w:t xml:space="preserve"> </w:t>
      </w:r>
      <w:r w:rsidR="004C6BEC">
        <w:t>appointment,</w:t>
      </w:r>
      <w:r w:rsidR="00BD6BF9">
        <w:t xml:space="preserve"> and can practi</w:t>
      </w:r>
      <w:r w:rsidR="004C6BEC">
        <w:t>tioners have different schedules?</w:t>
      </w:r>
    </w:p>
    <w:p w14:paraId="5D9873ED" w14:textId="4534054E" w:rsidR="0061036F" w:rsidRDefault="00000000">
      <w:r>
        <w:t xml:space="preserve">4. </w:t>
      </w:r>
      <w:r w:rsidR="004C6BEC">
        <w:t>what appointment statuses are required, such as booked, completed, not available or cancelled?</w:t>
      </w:r>
    </w:p>
    <w:p w14:paraId="3CA428E9" w14:textId="679A6FEA" w:rsidR="0061036F" w:rsidRDefault="00000000">
      <w:r>
        <w:t xml:space="preserve">5. </w:t>
      </w:r>
      <w:r w:rsidR="004C6BEC" w:rsidRPr="004C6BEC">
        <w:t>What reports should the system produce for clinic management?</w:t>
      </w:r>
    </w:p>
    <w:p w14:paraId="00C23602" w14:textId="77777777" w:rsidR="0061036F" w:rsidRDefault="00000000">
      <w:pPr>
        <w:pStyle w:val="Heading1"/>
      </w:pPr>
      <w:r>
        <w:t>Activity 4 - Critique an AI Response (15 minutes)</w:t>
      </w:r>
    </w:p>
    <w:p w14:paraId="359EA984" w14:textId="77777777" w:rsidR="0061036F" w:rsidRDefault="00000000">
      <w:r>
        <w:t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r>
              <w:t>Appointment management</w:t>
            </w:r>
          </w:p>
        </w:tc>
        <w:tc>
          <w:tcPr>
            <w:tcW w:w="2520" w:type="dxa"/>
          </w:tcPr>
          <w:p w14:paraId="2C222FBF" w14:textId="14BF09D4" w:rsidR="0061036F" w:rsidRDefault="004C6BEC">
            <w:r>
              <w:t>Yes, client wants to manage appointments.</w:t>
            </w:r>
            <w:r>
              <w:br/>
              <w:t>Current problem, duplicate bookings, cancellation, status issues</w:t>
            </w:r>
          </w:p>
        </w:tc>
        <w:tc>
          <w:tcPr>
            <w:tcW w:w="2520" w:type="dxa"/>
          </w:tcPr>
          <w:p w14:paraId="368E863B" w14:textId="56314CE7" w:rsidR="0061036F" w:rsidRDefault="004C6BEC">
            <w:r>
              <w:t>Yes</w:t>
            </w:r>
          </w:p>
        </w:tc>
        <w:tc>
          <w:tcPr>
            <w:tcW w:w="2520" w:type="dxa"/>
          </w:tcPr>
          <w:p w14:paraId="14C06917" w14:textId="768F0290" w:rsidR="0061036F" w:rsidRDefault="004C6BEC">
            <w:r>
              <w:t>Accept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lastRenderedPageBreak/>
              <w:t>Facial recognition login</w:t>
            </w:r>
          </w:p>
        </w:tc>
        <w:tc>
          <w:tcPr>
            <w:tcW w:w="2520" w:type="dxa"/>
          </w:tcPr>
          <w:p w14:paraId="071CD289" w14:textId="7199E49C" w:rsidR="0061036F" w:rsidRDefault="004C6BEC">
            <w:r>
              <w:t xml:space="preserve">No, client wants simple system </w:t>
            </w:r>
          </w:p>
        </w:tc>
        <w:tc>
          <w:tcPr>
            <w:tcW w:w="2520" w:type="dxa"/>
          </w:tcPr>
          <w:p w14:paraId="77C5762E" w14:textId="487FAA8A" w:rsidR="0061036F" w:rsidRDefault="004C6BEC">
            <w:r>
              <w:t>No</w:t>
            </w:r>
          </w:p>
        </w:tc>
        <w:tc>
          <w:tcPr>
            <w:tcW w:w="2520" w:type="dxa"/>
          </w:tcPr>
          <w:p w14:paraId="6D53CD8D" w14:textId="415546BA" w:rsidR="0061036F" w:rsidRDefault="004C6BEC">
            <w:r>
              <w:t>Reject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t>AI diagnosis recommendations</w:t>
            </w:r>
          </w:p>
        </w:tc>
        <w:tc>
          <w:tcPr>
            <w:tcW w:w="2520" w:type="dxa"/>
          </w:tcPr>
          <w:p w14:paraId="4A92A0B9" w14:textId="6B1377DA" w:rsidR="0061036F" w:rsidRDefault="004C6BEC">
            <w:r>
              <w:t xml:space="preserve">No, client does not want complex hospital system </w:t>
            </w:r>
          </w:p>
        </w:tc>
        <w:tc>
          <w:tcPr>
            <w:tcW w:w="2520" w:type="dxa"/>
          </w:tcPr>
          <w:p w14:paraId="762CC63A" w14:textId="78C07C39" w:rsidR="0061036F" w:rsidRDefault="004C6BEC">
            <w:r>
              <w:t>No</w:t>
            </w:r>
          </w:p>
        </w:tc>
        <w:tc>
          <w:tcPr>
            <w:tcW w:w="2520" w:type="dxa"/>
          </w:tcPr>
          <w:p w14:paraId="2EBD83ED" w14:textId="560B1B0F" w:rsidR="0061036F" w:rsidRDefault="004C6BEC">
            <w:r>
              <w:t>Reject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00000">
            <w:r>
              <w:t>Patient search</w:t>
            </w:r>
          </w:p>
        </w:tc>
        <w:tc>
          <w:tcPr>
            <w:tcW w:w="2520" w:type="dxa"/>
          </w:tcPr>
          <w:p w14:paraId="1BC081BE" w14:textId="168D8851" w:rsidR="0061036F" w:rsidRDefault="004C6BEC">
            <w:r>
              <w:t>Yes, difficulty locating patient records</w:t>
            </w:r>
          </w:p>
        </w:tc>
        <w:tc>
          <w:tcPr>
            <w:tcW w:w="2520" w:type="dxa"/>
          </w:tcPr>
          <w:p w14:paraId="433E0F92" w14:textId="29D77A06" w:rsidR="0061036F" w:rsidRDefault="004C6BEC">
            <w:r>
              <w:t>Yes</w:t>
            </w:r>
          </w:p>
        </w:tc>
        <w:tc>
          <w:tcPr>
            <w:tcW w:w="2520" w:type="dxa"/>
          </w:tcPr>
          <w:p w14:paraId="3EE82915" w14:textId="3382BF70" w:rsidR="0061036F" w:rsidRDefault="004C6BEC">
            <w:r>
              <w:t>Accept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 w14:paraId="7DECDC17" w14:textId="5E7B8DF4" w:rsidR="0061036F" w:rsidRDefault="00AB438C">
            <w:r>
              <w:t>No, payments are not mentioned</w:t>
            </w:r>
          </w:p>
        </w:tc>
        <w:tc>
          <w:tcPr>
            <w:tcW w:w="2520" w:type="dxa"/>
          </w:tcPr>
          <w:p w14:paraId="02C452A6" w14:textId="6F2DC636" w:rsidR="0061036F" w:rsidRDefault="00AB438C">
            <w:r>
              <w:t>No</w:t>
            </w:r>
          </w:p>
        </w:tc>
        <w:tc>
          <w:tcPr>
            <w:tcW w:w="2520" w:type="dxa"/>
          </w:tcPr>
          <w:p w14:paraId="40A35A2F" w14:textId="66EB11A4" w:rsidR="0061036F" w:rsidRDefault="00AB438C">
            <w:r>
              <w:t>Reject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t>Practitioner schedule view</w:t>
            </w:r>
          </w:p>
        </w:tc>
        <w:tc>
          <w:tcPr>
            <w:tcW w:w="2520" w:type="dxa"/>
          </w:tcPr>
          <w:p w14:paraId="4B9DBF12" w14:textId="13C67534" w:rsidR="0061036F" w:rsidRDefault="00AB438C">
            <w:r>
              <w:t>Yes, limited visibility of practitioner availability</w:t>
            </w:r>
          </w:p>
        </w:tc>
        <w:tc>
          <w:tcPr>
            <w:tcW w:w="2520" w:type="dxa"/>
          </w:tcPr>
          <w:p w14:paraId="7DB7F1B3" w14:textId="6AC93DA2" w:rsidR="0061036F" w:rsidRDefault="00AB438C">
            <w:r>
              <w:t>Yes</w:t>
            </w:r>
          </w:p>
        </w:tc>
        <w:tc>
          <w:tcPr>
            <w:tcW w:w="2520" w:type="dxa"/>
          </w:tcPr>
          <w:p w14:paraId="14C049E7" w14:textId="185EEF38" w:rsidR="0061036F" w:rsidRDefault="00AB438C">
            <w:r>
              <w:t>Accept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000000">
            <w:r>
              <w:t>Insurance processing</w:t>
            </w:r>
          </w:p>
        </w:tc>
        <w:tc>
          <w:tcPr>
            <w:tcW w:w="2520" w:type="dxa"/>
          </w:tcPr>
          <w:p w14:paraId="352F4238" w14:textId="2A169EF7" w:rsidR="0061036F" w:rsidRDefault="00AB438C">
            <w:r>
              <w:t xml:space="preserve">No, not mentioned </w:t>
            </w:r>
          </w:p>
        </w:tc>
        <w:tc>
          <w:tcPr>
            <w:tcW w:w="2520" w:type="dxa"/>
          </w:tcPr>
          <w:p w14:paraId="710C381B" w14:textId="00512DED" w:rsidR="0061036F" w:rsidRDefault="00AB438C">
            <w:r>
              <w:t>No</w:t>
            </w:r>
          </w:p>
        </w:tc>
        <w:tc>
          <w:tcPr>
            <w:tcW w:w="2520" w:type="dxa"/>
          </w:tcPr>
          <w:p w14:paraId="7CD154DF" w14:textId="7F07CAD7" w:rsidR="0061036F" w:rsidRDefault="00AB438C">
            <w:r>
              <w:t>Reject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000000">
            <w:r>
              <w:t>Treatment-plan generation</w:t>
            </w:r>
          </w:p>
        </w:tc>
        <w:tc>
          <w:tcPr>
            <w:tcW w:w="2520" w:type="dxa"/>
          </w:tcPr>
          <w:p w14:paraId="42F18876" w14:textId="59B88A79" w:rsidR="0061036F" w:rsidRDefault="00AB438C">
            <w:r>
              <w:t>No, not mentioned, a bit advanced/complex</w:t>
            </w:r>
          </w:p>
        </w:tc>
        <w:tc>
          <w:tcPr>
            <w:tcW w:w="2520" w:type="dxa"/>
          </w:tcPr>
          <w:p w14:paraId="470CF3B4" w14:textId="5E15CF74" w:rsidR="0061036F" w:rsidRDefault="00AB438C">
            <w:r>
              <w:t>No</w:t>
            </w:r>
          </w:p>
        </w:tc>
        <w:tc>
          <w:tcPr>
            <w:tcW w:w="2520" w:type="dxa"/>
          </w:tcPr>
          <w:p w14:paraId="56EE1C40" w14:textId="198D13D9" w:rsidR="0061036F" w:rsidRDefault="00AB438C">
            <w:r>
              <w:t>Reject</w:t>
            </w:r>
          </w:p>
        </w:tc>
      </w:tr>
    </w:tbl>
    <w:p w14:paraId="3A96DF3F" w14:textId="77777777" w:rsidR="0061036F" w:rsidRDefault="00000000">
      <w:pPr>
        <w:pStyle w:val="Heading1"/>
      </w:pPr>
      <w:r>
        <w:t>Exit question</w:t>
      </w:r>
    </w:p>
    <w:p w14:paraId="48FF4C3A" w14:textId="77777777" w:rsidR="0061036F" w:rsidRDefault="00000000">
      <w:r>
        <w:t>Write one activity that a software engineer must perform and that cannot safely be delegated entirely to AI.</w:t>
      </w:r>
    </w:p>
    <w:p w14:paraId="5353C0BB" w14:textId="37DDAF8C" w:rsidR="00AB438C" w:rsidRDefault="00AB438C">
      <w:r>
        <w:t xml:space="preserve">A software engineer must meet with the client </w:t>
      </w:r>
      <w:r w:rsidR="008F1B6F">
        <w:t xml:space="preserve">to </w:t>
      </w:r>
      <w:r>
        <w:t>confirm the</w:t>
      </w:r>
      <w:r w:rsidR="008F1B6F">
        <w:t>ir</w:t>
      </w:r>
      <w:r>
        <w:t xml:space="preserve"> requirements and decide whether the software meets the users’ actual needs. AI can assist but it cannot replace the human responsibility of understanding </w:t>
      </w:r>
      <w:r w:rsidR="008F1B6F">
        <w:t xml:space="preserve">client’s </w:t>
      </w:r>
      <w:r>
        <w:t xml:space="preserve">needs, </w:t>
      </w:r>
      <w:r w:rsidR="008F1B6F">
        <w:t xml:space="preserve">managing </w:t>
      </w:r>
      <w:r>
        <w:t>expectations and making ethical decisions.</w:t>
      </w:r>
    </w:p>
    <w:sectPr w:rsidR="00AB438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042E63"/>
    <w:multiLevelType w:val="hybridMultilevel"/>
    <w:tmpl w:val="FDD697B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  <w:num w:numId="10" w16cid:durableId="2235680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4F0"/>
    <w:rsid w:val="00241879"/>
    <w:rsid w:val="0029639D"/>
    <w:rsid w:val="00326F90"/>
    <w:rsid w:val="004C6BEC"/>
    <w:rsid w:val="0061036F"/>
    <w:rsid w:val="00667D27"/>
    <w:rsid w:val="007648FE"/>
    <w:rsid w:val="008E599C"/>
    <w:rsid w:val="008F1B6F"/>
    <w:rsid w:val="009F224E"/>
    <w:rsid w:val="00AA1D8D"/>
    <w:rsid w:val="00AB438C"/>
    <w:rsid w:val="00B47730"/>
    <w:rsid w:val="00BD6BF9"/>
    <w:rsid w:val="00C2760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Noor.Anwari</cp:lastModifiedBy>
  <cp:revision>4</cp:revision>
  <dcterms:created xsi:type="dcterms:W3CDTF">2013-12-23T23:15:00Z</dcterms:created>
  <dcterms:modified xsi:type="dcterms:W3CDTF">2026-09-03T13:58:00Z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