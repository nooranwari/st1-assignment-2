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1EB15C8B" w14:textId="3FB50195" w:rsidR="00E73ED2" w:rsidRDefault="00E73ED2">
      <w:r>
        <w:t>Patient name, Practitioner name and appointment time.</w:t>
      </w:r>
    </w:p>
    <w:p w14:paraId="263B9C33" w14:textId="77777777" w:rsidR="00B303BB" w:rsidRDefault="00000000">
      <w:r>
        <w:t>What functions might be useful?</w:t>
      </w:r>
    </w:p>
    <w:p w14:paraId="165C93F1" w14:textId="2BF9DFA4" w:rsidR="00E73ED2" w:rsidRDefault="00E73ED2">
      <w:r w:rsidRPr="00E73ED2">
        <w:t>Book, view, update, and cancel appointments.</w:t>
      </w:r>
    </w:p>
    <w:p w14:paraId="57E4141D" w14:textId="77777777" w:rsidR="00B303BB" w:rsidRDefault="00000000">
      <w:r>
        <w:t>What could go wrong?</w:t>
      </w:r>
    </w:p>
    <w:p w14:paraId="1C8E3CBF" w14:textId="40B37F5E" w:rsidR="00E73ED2" w:rsidRDefault="00E73ED2">
      <w:r w:rsidRPr="00E73ED2">
        <w:t>Empty details, incorrect times, or duplicate appointments.</w:t>
      </w:r>
    </w:p>
    <w:p w14:paraId="63E4703A" w14:textId="77777777" w:rsidR="00B303BB" w:rsidRDefault="00000000">
      <w:r>
        <w:t>What requirements are unclear?</w:t>
      </w:r>
    </w:p>
    <w:p w14:paraId="7B64D695" w14:textId="3F01794E" w:rsidR="00E73ED2" w:rsidRDefault="00E73ED2">
      <w:r w:rsidRPr="00E73ED2">
        <w:t>How appointments are saved, changed, cancelled, and checked for duplicates.</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6AC8B3A4" w14:textId="42EAB4D3" w:rsidR="002D2B1E" w:rsidRDefault="00823786" w:rsidP="00823786">
      <w:pPr>
        <w:pStyle w:val="ListParagraph"/>
        <w:numPr>
          <w:ilvl w:val="0"/>
          <w:numId w:val="10"/>
        </w:numPr>
        <w:rPr>
          <w:color w:val="000000" w:themeColor="text1"/>
        </w:rPr>
      </w:pPr>
      <w:r w:rsidRPr="00823786">
        <w:rPr>
          <w:color w:val="000000" w:themeColor="text1"/>
        </w:rPr>
        <w:lastRenderedPageBreak/>
        <w:t>Appointment details are fixed in the code, so the receptionist cannot enter new information.</w:t>
      </w:r>
    </w:p>
    <w:p w14:paraId="77615ACF" w14:textId="793B9DC2" w:rsidR="00823786" w:rsidRDefault="00823786" w:rsidP="00823786">
      <w:pPr>
        <w:pStyle w:val="ListParagraph"/>
        <w:numPr>
          <w:ilvl w:val="0"/>
          <w:numId w:val="10"/>
        </w:numPr>
        <w:rPr>
          <w:color w:val="000000" w:themeColor="text1"/>
        </w:rPr>
      </w:pPr>
      <w:r w:rsidRPr="00823786">
        <w:rPr>
          <w:color w:val="000000" w:themeColor="text1"/>
        </w:rPr>
        <w:t xml:space="preserve">The program does not </w:t>
      </w:r>
      <w:r w:rsidRPr="00823786">
        <w:rPr>
          <w:color w:val="000000" w:themeColor="text1"/>
        </w:rPr>
        <w:t>check</w:t>
      </w:r>
      <w:r w:rsidRPr="00823786">
        <w:rPr>
          <w:color w:val="000000" w:themeColor="text1"/>
        </w:rPr>
        <w:t xml:space="preserve"> duplicate appointments.</w:t>
      </w:r>
    </w:p>
    <w:p w14:paraId="0A323DA9" w14:textId="22B3BCA0" w:rsidR="00823786" w:rsidRDefault="00823786" w:rsidP="00823786">
      <w:pPr>
        <w:pStyle w:val="ListParagraph"/>
        <w:numPr>
          <w:ilvl w:val="0"/>
          <w:numId w:val="10"/>
        </w:numPr>
        <w:rPr>
          <w:color w:val="000000" w:themeColor="text1"/>
        </w:rPr>
      </w:pPr>
      <w:r w:rsidRPr="00823786">
        <w:rPr>
          <w:color w:val="000000" w:themeColor="text1"/>
        </w:rPr>
        <w:t>Only the patient’s name is checked for an empty value.</w:t>
      </w:r>
    </w:p>
    <w:p w14:paraId="2FDCB382" w14:textId="438F2D9D" w:rsidR="00823786" w:rsidRDefault="00823786" w:rsidP="00823786">
      <w:pPr>
        <w:pStyle w:val="ListParagraph"/>
        <w:numPr>
          <w:ilvl w:val="0"/>
          <w:numId w:val="10"/>
        </w:numPr>
        <w:rPr>
          <w:color w:val="000000" w:themeColor="text1"/>
        </w:rPr>
      </w:pPr>
      <w:r w:rsidRPr="00823786">
        <w:rPr>
          <w:color w:val="000000" w:themeColor="text1"/>
        </w:rPr>
        <w:t>The appointment date and time are stored as text and are not validated.</w:t>
      </w:r>
    </w:p>
    <w:p w14:paraId="01EF0829" w14:textId="4734074A" w:rsidR="00823786" w:rsidRPr="00823786" w:rsidRDefault="00823786" w:rsidP="00823786">
      <w:pPr>
        <w:pStyle w:val="ListParagraph"/>
        <w:numPr>
          <w:ilvl w:val="0"/>
          <w:numId w:val="10"/>
        </w:numPr>
        <w:rPr>
          <w:color w:val="000000" w:themeColor="text1"/>
        </w:rPr>
      </w:pPr>
      <w:r w:rsidRPr="00823786">
        <w:rPr>
          <w:color w:val="000000" w:themeColor="text1"/>
        </w:rPr>
        <w:t>Appointment information is not permanently saved and disappears when the program closes.</w:t>
      </w: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78D33C44" w14:textId="004CC6FE" w:rsidR="00F944B3"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18F164AB" w:rsidR="00B303BB" w:rsidRDefault="00811F1A">
            <w:r w:rsidRPr="00811F1A">
              <w:t>Yes, it uses basic lists, dictionaries and functions.</w:t>
            </w:r>
          </w:p>
        </w:tc>
        <w:tc>
          <w:tcPr>
            <w:tcW w:w="3360" w:type="dxa"/>
          </w:tcPr>
          <w:p w14:paraId="365CB61E" w14:textId="6C483074" w:rsidR="00B303BB" w:rsidRDefault="00811F1A">
            <w:r w:rsidRPr="00811F1A">
              <w:t>Yes, it is simple and includes helpful comments.</w:t>
            </w:r>
          </w:p>
        </w:tc>
      </w:tr>
      <w:tr w:rsidR="00B303BB" w14:paraId="6B7AF87D" w14:textId="77777777">
        <w:tc>
          <w:tcPr>
            <w:tcW w:w="3360" w:type="dxa"/>
          </w:tcPr>
          <w:p w14:paraId="6DFFAA38" w14:textId="77777777" w:rsidR="00B303BB" w:rsidRDefault="00000000">
            <w:proofErr w:type="gramStart"/>
            <w:r>
              <w:t>Runs</w:t>
            </w:r>
            <w:proofErr w:type="gramEnd"/>
            <w:r>
              <w:t xml:space="preserve"> successfully?</w:t>
            </w:r>
          </w:p>
        </w:tc>
        <w:tc>
          <w:tcPr>
            <w:tcW w:w="3360" w:type="dxa"/>
          </w:tcPr>
          <w:p w14:paraId="043214F1" w14:textId="6DC42CFB" w:rsidR="00B303BB" w:rsidRDefault="00811F1A">
            <w:r>
              <w:t>Yes</w:t>
            </w:r>
          </w:p>
        </w:tc>
        <w:tc>
          <w:tcPr>
            <w:tcW w:w="3360" w:type="dxa"/>
          </w:tcPr>
          <w:p w14:paraId="105A18ED" w14:textId="2B6D0DB0" w:rsidR="00B303BB" w:rsidRDefault="00811F1A">
            <w:r>
              <w:t>Yes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4DFBE599" w:rsidR="00B303BB" w:rsidRDefault="00811F1A">
            <w:r>
              <w:t>Yes</w:t>
            </w:r>
          </w:p>
        </w:tc>
        <w:tc>
          <w:tcPr>
            <w:tcW w:w="3360" w:type="dxa"/>
          </w:tcPr>
          <w:p w14:paraId="5D63E978" w14:textId="58BDA58C" w:rsidR="00B303BB" w:rsidRDefault="00811F1A">
            <w:r w:rsidRPr="00811F1A">
              <w:t>Yes, it uses only a list, dictionary and function.</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61E17251" w:rsidR="00B303BB" w:rsidRDefault="00811F1A">
            <w:r w:rsidRPr="00811F1A">
              <w:t>It assumes the appointment details are entered in the correct format.</w:t>
            </w:r>
          </w:p>
        </w:tc>
        <w:tc>
          <w:tcPr>
            <w:tcW w:w="3360" w:type="dxa"/>
          </w:tcPr>
          <w:p w14:paraId="1C23D64C" w14:textId="296C4410" w:rsidR="00B303BB" w:rsidRDefault="00811F1A">
            <w:r w:rsidRPr="00811F1A">
              <w:t>It assumes that all information passed to the function is valid.</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52F7F36A" w:rsidR="00B303BB" w:rsidRDefault="00811F1A">
            <w:r w:rsidRPr="00811F1A">
              <w:t xml:space="preserve">It checks whether the </w:t>
            </w:r>
            <w:proofErr w:type="gramStart"/>
            <w:r w:rsidRPr="00811F1A">
              <w:t>patient</w:t>
            </w:r>
            <w:proofErr w:type="gramEnd"/>
            <w:r w:rsidRPr="00811F1A">
              <w:t xml:space="preserve"> name is empty.</w:t>
            </w:r>
          </w:p>
        </w:tc>
        <w:tc>
          <w:tcPr>
            <w:tcW w:w="3360" w:type="dxa"/>
          </w:tcPr>
          <w:p w14:paraId="74BF5D31" w14:textId="1DD9B0D2" w:rsidR="00B303BB" w:rsidRDefault="00811F1A">
            <w:r w:rsidRPr="00811F1A">
              <w:t>No. It does not check for empty or incorrect information.</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04BF0780" w:rsidR="00B303BB" w:rsidRDefault="00811F1A">
            <w:r>
              <w:t>Yes</w:t>
            </w:r>
          </w:p>
        </w:tc>
        <w:tc>
          <w:tcPr>
            <w:tcW w:w="3360" w:type="dxa"/>
          </w:tcPr>
          <w:p w14:paraId="201C6DC8" w14:textId="64A5F104" w:rsidR="00B303BB" w:rsidRDefault="00811F1A">
            <w:r w:rsidRPr="00811F1A">
              <w:t>Yes, because it uses introductory Python concepts.</w:t>
            </w:r>
          </w:p>
        </w:tc>
      </w:tr>
    </w:tbl>
    <w:p w14:paraId="5A03C00D" w14:textId="6E7AA619" w:rsidR="00B303BB" w:rsidRDefault="00000000">
      <w:pPr>
        <w:pStyle w:val="Heading1"/>
      </w:pPr>
      <w:r>
        <w:t xml:space="preserve">Part F - Verify </w:t>
      </w:r>
      <w:r w:rsidR="00D36D19">
        <w:t>Behavior</w:t>
      </w:r>
    </w:p>
    <w:p w14:paraId="5CEB8CDC" w14:textId="67BD1F5A" w:rsidR="00B303BB" w:rsidRDefault="00000000">
      <w:pPr>
        <w:pStyle w:val="ListBullet"/>
      </w:pPr>
      <w:r>
        <w:t>Normal appointment</w:t>
      </w:r>
      <w:r w:rsidR="00D36D19">
        <w:t xml:space="preserve"> = added (Human version), </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35D17DAC" w14:textId="750003D8" w:rsidR="00F944B3" w:rsidRDefault="00000000" w:rsidP="00F944B3">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529B5B8F" w14:textId="77777777" w:rsidR="00F944B3" w:rsidRDefault="00F944B3" w:rsidP="00F944B3">
      <w:pPr>
        <w:pStyle w:val="ListBullet"/>
        <w:numPr>
          <w:ilvl w:val="0"/>
          <w:numId w:val="0"/>
        </w:numPr>
      </w:pPr>
    </w:p>
    <w:tbl>
      <w:tblPr>
        <w:tblStyle w:val="TableGrid"/>
        <w:tblW w:w="0" w:type="auto"/>
        <w:tblLook w:val="04A0" w:firstRow="1" w:lastRow="0" w:firstColumn="1" w:lastColumn="0" w:noHBand="0" w:noVBand="1"/>
      </w:tblPr>
      <w:tblGrid>
        <w:gridCol w:w="3432"/>
        <w:gridCol w:w="3432"/>
        <w:gridCol w:w="3432"/>
      </w:tblGrid>
      <w:tr w:rsidR="00F944B3" w14:paraId="0290B479" w14:textId="77777777" w:rsidTr="00F944B3">
        <w:tc>
          <w:tcPr>
            <w:tcW w:w="3432" w:type="dxa"/>
          </w:tcPr>
          <w:p w14:paraId="50139BE8" w14:textId="5A7187E6" w:rsidR="00F944B3" w:rsidRDefault="00F944B3" w:rsidP="00F944B3">
            <w:pPr>
              <w:pStyle w:val="ListBullet"/>
              <w:numPr>
                <w:ilvl w:val="0"/>
                <w:numId w:val="0"/>
              </w:numPr>
            </w:pPr>
            <w:r>
              <w:lastRenderedPageBreak/>
              <w:t>Test</w:t>
            </w:r>
          </w:p>
        </w:tc>
        <w:tc>
          <w:tcPr>
            <w:tcW w:w="3432" w:type="dxa"/>
          </w:tcPr>
          <w:p w14:paraId="1B50F31E" w14:textId="6B87223B" w:rsidR="00F944B3" w:rsidRDefault="00F944B3" w:rsidP="00F944B3">
            <w:pPr>
              <w:pStyle w:val="ListBullet"/>
              <w:numPr>
                <w:ilvl w:val="0"/>
                <w:numId w:val="0"/>
              </w:numPr>
            </w:pPr>
            <w:r>
              <w:t>Human version</w:t>
            </w:r>
          </w:p>
        </w:tc>
        <w:tc>
          <w:tcPr>
            <w:tcW w:w="3432" w:type="dxa"/>
          </w:tcPr>
          <w:p w14:paraId="0B8B8597" w14:textId="35F05881" w:rsidR="00F944B3" w:rsidRDefault="00F944B3" w:rsidP="00F944B3">
            <w:pPr>
              <w:pStyle w:val="ListBullet"/>
              <w:numPr>
                <w:ilvl w:val="0"/>
                <w:numId w:val="0"/>
              </w:numPr>
            </w:pPr>
            <w:r>
              <w:t>AI version</w:t>
            </w:r>
          </w:p>
        </w:tc>
      </w:tr>
      <w:tr w:rsidR="00F944B3" w14:paraId="766C88F3" w14:textId="77777777" w:rsidTr="00F944B3">
        <w:tc>
          <w:tcPr>
            <w:tcW w:w="3432" w:type="dxa"/>
          </w:tcPr>
          <w:p w14:paraId="0468256E" w14:textId="67F3A126" w:rsidR="00F944B3" w:rsidRDefault="00F944B3" w:rsidP="00F944B3">
            <w:pPr>
              <w:pStyle w:val="ListBullet"/>
              <w:numPr>
                <w:ilvl w:val="0"/>
                <w:numId w:val="0"/>
              </w:numPr>
            </w:pPr>
            <w:r w:rsidRPr="00F944B3">
              <w:t>Normal appointment</w:t>
            </w:r>
          </w:p>
        </w:tc>
        <w:tc>
          <w:tcPr>
            <w:tcW w:w="3432" w:type="dxa"/>
          </w:tcPr>
          <w:p w14:paraId="2A70AB88" w14:textId="3FAA1F8A" w:rsidR="00F944B3" w:rsidRDefault="00F944B3" w:rsidP="00F944B3">
            <w:pPr>
              <w:pStyle w:val="ListBullet"/>
              <w:numPr>
                <w:ilvl w:val="0"/>
                <w:numId w:val="0"/>
              </w:numPr>
            </w:pPr>
            <w:r w:rsidRPr="00F944B3">
              <w:t>Passed. The appointment was added and displayed</w:t>
            </w:r>
          </w:p>
        </w:tc>
        <w:tc>
          <w:tcPr>
            <w:tcW w:w="3432" w:type="dxa"/>
          </w:tcPr>
          <w:p w14:paraId="3F713E37" w14:textId="127A00B2" w:rsidR="00F944B3" w:rsidRDefault="00F944B3" w:rsidP="00F944B3">
            <w:pPr>
              <w:pStyle w:val="ListBullet"/>
              <w:numPr>
                <w:ilvl w:val="0"/>
                <w:numId w:val="0"/>
              </w:numPr>
            </w:pPr>
            <w:r w:rsidRPr="00F944B3">
              <w:t>Passed. The appointment was stored successfully.</w:t>
            </w:r>
          </w:p>
        </w:tc>
      </w:tr>
      <w:tr w:rsidR="00F944B3" w14:paraId="3DF954C3" w14:textId="77777777" w:rsidTr="00F944B3">
        <w:tc>
          <w:tcPr>
            <w:tcW w:w="3432" w:type="dxa"/>
          </w:tcPr>
          <w:p w14:paraId="3CCEC704" w14:textId="3E5AF423" w:rsidR="00F944B3" w:rsidRDefault="00F944B3" w:rsidP="00F944B3">
            <w:pPr>
              <w:pStyle w:val="ListBullet"/>
              <w:numPr>
                <w:ilvl w:val="0"/>
                <w:numId w:val="0"/>
              </w:numPr>
            </w:pPr>
            <w:r w:rsidRPr="00F944B3">
              <w:t>Blank patient name</w:t>
            </w:r>
          </w:p>
        </w:tc>
        <w:tc>
          <w:tcPr>
            <w:tcW w:w="3432" w:type="dxa"/>
          </w:tcPr>
          <w:p w14:paraId="63B5BE4A" w14:textId="7C7E0C79" w:rsidR="00F944B3" w:rsidRDefault="00F944B3" w:rsidP="00F944B3">
            <w:pPr>
              <w:pStyle w:val="ListBullet"/>
              <w:numPr>
                <w:ilvl w:val="0"/>
                <w:numId w:val="0"/>
              </w:numPr>
            </w:pPr>
            <w:r w:rsidRPr="00F944B3">
              <w:t xml:space="preserve">Rejected with </w:t>
            </w:r>
            <w:proofErr w:type="spellStart"/>
            <w:r w:rsidRPr="00F944B3">
              <w:t>ValueError</w:t>
            </w:r>
            <w:proofErr w:type="spellEnd"/>
            <w:r w:rsidRPr="00F944B3">
              <w:t>: Patient name cannot be empty.</w:t>
            </w:r>
          </w:p>
        </w:tc>
        <w:tc>
          <w:tcPr>
            <w:tcW w:w="3432" w:type="dxa"/>
          </w:tcPr>
          <w:p w14:paraId="4E5214EB" w14:textId="49C3BD73" w:rsidR="00F944B3" w:rsidRDefault="00F944B3" w:rsidP="00F944B3">
            <w:pPr>
              <w:pStyle w:val="ListBullet"/>
              <w:numPr>
                <w:ilvl w:val="0"/>
                <w:numId w:val="0"/>
              </w:numPr>
            </w:pPr>
            <w:r w:rsidRPr="00F944B3">
              <w:t>Accepted and stored with a blank patient name.</w:t>
            </w:r>
          </w:p>
        </w:tc>
      </w:tr>
      <w:tr w:rsidR="00F944B3" w14:paraId="34268D92" w14:textId="77777777" w:rsidTr="00F944B3">
        <w:tc>
          <w:tcPr>
            <w:tcW w:w="3432" w:type="dxa"/>
          </w:tcPr>
          <w:p w14:paraId="21358B11" w14:textId="453A6E65" w:rsidR="00F944B3" w:rsidRDefault="00F944B3" w:rsidP="00F944B3">
            <w:pPr>
              <w:pStyle w:val="ListBullet"/>
              <w:numPr>
                <w:ilvl w:val="0"/>
                <w:numId w:val="0"/>
              </w:numPr>
            </w:pPr>
            <w:r w:rsidRPr="00F944B3">
              <w:t>Same practitioner and time</w:t>
            </w:r>
          </w:p>
        </w:tc>
        <w:tc>
          <w:tcPr>
            <w:tcW w:w="3432" w:type="dxa"/>
          </w:tcPr>
          <w:p w14:paraId="1E24D6EE" w14:textId="51C34F84" w:rsidR="00F944B3" w:rsidRDefault="00F944B3" w:rsidP="00F944B3">
            <w:pPr>
              <w:pStyle w:val="ListBullet"/>
              <w:numPr>
                <w:ilvl w:val="0"/>
                <w:numId w:val="0"/>
              </w:numPr>
            </w:pPr>
            <w:r>
              <w:rPr>
                <w:b/>
                <w:bCs/>
              </w:rPr>
              <w:t>B</w:t>
            </w:r>
            <w:r w:rsidRPr="00F944B3">
              <w:t>oth appointments were stored. It does not prevent booking conflicts.</w:t>
            </w:r>
          </w:p>
        </w:tc>
        <w:tc>
          <w:tcPr>
            <w:tcW w:w="3432" w:type="dxa"/>
          </w:tcPr>
          <w:p w14:paraId="06563471" w14:textId="79E4AE4D" w:rsidR="00F944B3" w:rsidRDefault="00F944B3" w:rsidP="00F944B3">
            <w:pPr>
              <w:pStyle w:val="ListBullet"/>
              <w:numPr>
                <w:ilvl w:val="0"/>
                <w:numId w:val="0"/>
              </w:numPr>
            </w:pPr>
            <w:r>
              <w:t>B</w:t>
            </w:r>
            <w:r w:rsidRPr="00F944B3">
              <w:t>oth appointments were stored. It does not prevent booking conflicts.</w:t>
            </w:r>
          </w:p>
        </w:tc>
      </w:tr>
      <w:tr w:rsidR="00F944B3" w14:paraId="5F578899" w14:textId="77777777" w:rsidTr="00F944B3">
        <w:tc>
          <w:tcPr>
            <w:tcW w:w="3432" w:type="dxa"/>
          </w:tcPr>
          <w:p w14:paraId="4611EE8F" w14:textId="4F2A7526" w:rsidR="00F944B3" w:rsidRDefault="00F944B3" w:rsidP="00F944B3">
            <w:pPr>
              <w:pStyle w:val="ListBullet"/>
              <w:numPr>
                <w:ilvl w:val="0"/>
                <w:numId w:val="0"/>
              </w:numPr>
            </w:pPr>
            <w:proofErr w:type="spellStart"/>
            <w:r w:rsidRPr="00F944B3">
              <w:t>patient_name</w:t>
            </w:r>
            <w:proofErr w:type="spellEnd"/>
            <w:r w:rsidRPr="00F944B3">
              <w:t xml:space="preserve">=None or </w:t>
            </w:r>
            <w:proofErr w:type="spellStart"/>
            <w:r w:rsidRPr="00F944B3">
              <w:t>appointment_time</w:t>
            </w:r>
            <w:proofErr w:type="spellEnd"/>
            <w:r w:rsidRPr="00F944B3">
              <w:t>=None</w:t>
            </w:r>
          </w:p>
        </w:tc>
        <w:tc>
          <w:tcPr>
            <w:tcW w:w="3432" w:type="dxa"/>
          </w:tcPr>
          <w:p w14:paraId="38F9B998" w14:textId="59D78DFD" w:rsidR="00F944B3" w:rsidRDefault="00F944B3" w:rsidP="00F944B3">
            <w:pPr>
              <w:pStyle w:val="ListBullet"/>
              <w:numPr>
                <w:ilvl w:val="0"/>
                <w:numId w:val="0"/>
              </w:numPr>
            </w:pPr>
            <w:r w:rsidRPr="00F944B3">
              <w:t xml:space="preserve">A </w:t>
            </w:r>
            <w:proofErr w:type="gramStart"/>
            <w:r w:rsidRPr="00F944B3">
              <w:t>None patient</w:t>
            </w:r>
            <w:proofErr w:type="gramEnd"/>
            <w:r w:rsidRPr="00F944B3">
              <w:t xml:space="preserve"> name caused a </w:t>
            </w:r>
            <w:proofErr w:type="spellStart"/>
            <w:r w:rsidRPr="00F944B3">
              <w:t>ValueError</w:t>
            </w:r>
            <w:proofErr w:type="spellEnd"/>
            <w:r w:rsidRPr="00F944B3">
              <w:t xml:space="preserve">. However, </w:t>
            </w:r>
            <w:proofErr w:type="gramStart"/>
            <w:r w:rsidRPr="00F944B3">
              <w:t>an</w:t>
            </w:r>
            <w:proofErr w:type="gramEnd"/>
            <w:r w:rsidRPr="00F944B3">
              <w:t xml:space="preserve"> appointment time of None is not</w:t>
            </w:r>
          </w:p>
        </w:tc>
        <w:tc>
          <w:tcPr>
            <w:tcW w:w="3432" w:type="dxa"/>
          </w:tcPr>
          <w:p w14:paraId="5F51C74C" w14:textId="68F9A32C" w:rsidR="00F944B3" w:rsidRDefault="00F944B3" w:rsidP="00F944B3">
            <w:pPr>
              <w:pStyle w:val="ListBullet"/>
              <w:numPr>
                <w:ilvl w:val="0"/>
                <w:numId w:val="0"/>
              </w:numPr>
            </w:pPr>
            <w:r w:rsidRPr="00F944B3">
              <w:t xml:space="preserve">Both </w:t>
            </w:r>
            <w:proofErr w:type="gramStart"/>
            <w:r w:rsidRPr="00F944B3">
              <w:t>None</w:t>
            </w:r>
            <w:proofErr w:type="gramEnd"/>
            <w:r w:rsidRPr="00F944B3">
              <w:t xml:space="preserve"> values were accepted and stored</w:t>
            </w:r>
          </w:p>
        </w:tc>
      </w:tr>
    </w:tbl>
    <w:p w14:paraId="00EAAE34" w14:textId="77777777" w:rsidR="00F944B3" w:rsidRDefault="00F944B3" w:rsidP="00F944B3">
      <w:pPr>
        <w:pStyle w:val="ListBullet"/>
        <w:numPr>
          <w:ilvl w:val="0"/>
          <w:numId w:val="0"/>
        </w:numPr>
      </w:pP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160E1956" w14:textId="3F7A8990" w:rsidR="00747DE4" w:rsidRDefault="00747DE4">
      <w:r w:rsidRPr="00747DE4">
        <w:t xml:space="preserve">if not </w:t>
      </w:r>
      <w:proofErr w:type="spellStart"/>
      <w:r w:rsidRPr="00747DE4">
        <w:t>patient_name</w:t>
      </w:r>
      <w:proofErr w:type="spellEnd"/>
      <w:r w:rsidRPr="00747DE4">
        <w:t xml:space="preserve">: </w:t>
      </w:r>
      <w:r>
        <w:br/>
        <w:t xml:space="preserve">     </w:t>
      </w:r>
      <w:r w:rsidRPr="00747DE4">
        <w:t xml:space="preserve">raise </w:t>
      </w:r>
      <w:proofErr w:type="spellStart"/>
      <w:proofErr w:type="gramStart"/>
      <w:r w:rsidRPr="00747DE4">
        <w:t>ValueError</w:t>
      </w:r>
      <w:proofErr w:type="spellEnd"/>
      <w:r w:rsidRPr="00747DE4">
        <w:t>(</w:t>
      </w:r>
      <w:proofErr w:type="gramEnd"/>
      <w:r w:rsidRPr="00747DE4">
        <w:t>"</w:t>
      </w:r>
      <w:r w:rsidR="00EC2B1F" w:rsidRPr="00EC2B1F">
        <w:t>Appointment time cannot be empty</w:t>
      </w:r>
      <w:r w:rsidRPr="00747DE4">
        <w:t>")</w:t>
      </w:r>
    </w:p>
    <w:p w14:paraId="542BC2ED" w14:textId="32F9A3BD" w:rsidR="00B303BB" w:rsidRDefault="00000000">
      <w:pPr>
        <w:pStyle w:val="Heading1"/>
      </w:pPr>
      <w:r>
        <w:t>Part H - Reflection (150-250 words)</w:t>
      </w:r>
    </w:p>
    <w:p w14:paraId="44ECEC7F" w14:textId="77777777" w:rsidR="00747DE4" w:rsidRPr="00747DE4" w:rsidRDefault="00747DE4" w:rsidP="00747DE4">
      <w:pPr>
        <w:rPr>
          <w:lang w:val="en-AU"/>
        </w:rPr>
      </w:pPr>
      <w:r w:rsidRPr="00747DE4">
        <w:rPr>
          <w:lang w:val="en-AU"/>
        </w:rPr>
        <w:t>Before using AI, I built a simple SmartCare appointment prototype in Python. The first version used variables and print statements to display two appointments. I then worked with an enhanced version that used a list, dictionaries and functions to add and display appointments. This helped me understand how appointment information could be organised in a simple program.</w:t>
      </w:r>
    </w:p>
    <w:p w14:paraId="5039A4F2" w14:textId="4A57D20E" w:rsidR="00747DE4" w:rsidRPr="00747DE4" w:rsidRDefault="00747DE4" w:rsidP="00747DE4">
      <w:pPr>
        <w:rPr>
          <w:lang w:val="en-AU"/>
        </w:rPr>
      </w:pPr>
      <w:r w:rsidRPr="00747DE4">
        <w:rPr>
          <w:lang w:val="en-AU"/>
        </w:rPr>
        <w:t xml:space="preserve">AI </w:t>
      </w:r>
      <w:r>
        <w:rPr>
          <w:lang w:val="en-AU"/>
        </w:rPr>
        <w:t xml:space="preserve">(Copilot) </w:t>
      </w:r>
      <w:r w:rsidRPr="00747DE4">
        <w:rPr>
          <w:lang w:val="en-AU"/>
        </w:rPr>
        <w:t xml:space="preserve">helped me understand the purpose of each part of the code and identify limitations. It also generated an alternative function that accepted the </w:t>
      </w:r>
      <w:proofErr w:type="gramStart"/>
      <w:r w:rsidRPr="00747DE4">
        <w:rPr>
          <w:lang w:val="en-AU"/>
        </w:rPr>
        <w:t>patient</w:t>
      </w:r>
      <w:proofErr w:type="gramEnd"/>
      <w:r w:rsidRPr="00747DE4">
        <w:rPr>
          <w:lang w:val="en-AU"/>
        </w:rPr>
        <w:t xml:space="preserve"> name, practitioner name and appointment time as parameters. However, the AI version assumed that all information passed to the function was correct. It did not check for blank values, invalid appointment times or double bookings.</w:t>
      </w:r>
    </w:p>
    <w:p w14:paraId="4E79A577" w14:textId="77777777" w:rsidR="00747DE4" w:rsidRPr="00747DE4" w:rsidRDefault="00747DE4" w:rsidP="00747DE4">
      <w:pPr>
        <w:rPr>
          <w:lang w:val="en-AU"/>
        </w:rPr>
      </w:pPr>
      <w:r w:rsidRPr="00747DE4">
        <w:rPr>
          <w:lang w:val="en-AU"/>
        </w:rPr>
        <w:t xml:space="preserve">I verified the AI output by running the code and testing different situations. I tested a normal appointment, a blank patient name, two appointments with the same practitioner and time, and </w:t>
      </w:r>
      <w:proofErr w:type="gramStart"/>
      <w:r w:rsidRPr="00747DE4">
        <w:rPr>
          <w:lang w:val="en-AU"/>
        </w:rPr>
        <w:t>None</w:t>
      </w:r>
      <w:proofErr w:type="gramEnd"/>
      <w:r w:rsidRPr="00747DE4">
        <w:rPr>
          <w:lang w:val="en-AU"/>
        </w:rPr>
        <w:t xml:space="preserve"> values. The tests showed that the code ran successfully but did not handle invalid information or booking conflicts.</w:t>
      </w:r>
    </w:p>
    <w:p w14:paraId="06FD6B47" w14:textId="7FC52C7C" w:rsidR="00747DE4" w:rsidRPr="00747DE4" w:rsidRDefault="00747DE4" w:rsidP="00747DE4">
      <w:pPr>
        <w:rPr>
          <w:lang w:val="en-AU"/>
        </w:rPr>
      </w:pPr>
      <w:r w:rsidRPr="00747DE4">
        <w:rPr>
          <w:lang w:val="en-AU"/>
        </w:rPr>
        <w:t xml:space="preserve">The remaining engineering work was my responsibility. I had to compare both versions, identify problems, check the requirements and decide which improvement to make. I added validation to prevent </w:t>
      </w:r>
      <w:r w:rsidR="00EC2B1F" w:rsidRPr="00EC2B1F">
        <w:t>an appointment from being stored when the appointment time was missing.</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269D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A3260B"/>
    <w:multiLevelType w:val="hybridMultilevel"/>
    <w:tmpl w:val="D6643E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794760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42D7F"/>
    <w:rsid w:val="00667D27"/>
    <w:rsid w:val="006E22D5"/>
    <w:rsid w:val="00747DE4"/>
    <w:rsid w:val="00811F1A"/>
    <w:rsid w:val="00823786"/>
    <w:rsid w:val="008523A8"/>
    <w:rsid w:val="008903B6"/>
    <w:rsid w:val="009D4A74"/>
    <w:rsid w:val="009F0FD3"/>
    <w:rsid w:val="00AA1D8D"/>
    <w:rsid w:val="00B303BB"/>
    <w:rsid w:val="00B47730"/>
    <w:rsid w:val="00CB0664"/>
    <w:rsid w:val="00D36D19"/>
    <w:rsid w:val="00D47DB1"/>
    <w:rsid w:val="00E73ED2"/>
    <w:rsid w:val="00EC2B1F"/>
    <w:rsid w:val="00F944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9</cp:revision>
  <dcterms:created xsi:type="dcterms:W3CDTF">2013-12-23T23:15:00Z</dcterms:created>
  <dcterms:modified xsi:type="dcterms:W3CDTF">2026-09-03T16:54:00Z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