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77777777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725FB2E9" w14:textId="77777777" w:rsidR="009E3E23" w:rsidRDefault="00000000">
      <w:pPr>
        <w:pStyle w:val="Heading2"/>
      </w:pPr>
      <w:r>
        <w:t>1. Problem summary</w:t>
      </w:r>
    </w:p>
    <w:p w14:paraId="5C5F7C1E" w14:textId="2A0B6963" w:rsidR="009E3E23" w:rsidRDefault="00BB5990">
      <w:r>
        <w:t xml:space="preserve">SmartCare currently uses spreadsheets and papers to keep track of patients, practitioners and appointments. These manual processes cause frequent issues such as duplicate bookings, difficulty </w:t>
      </w:r>
      <w:r w:rsidR="00172074">
        <w:t xml:space="preserve">locating </w:t>
      </w:r>
      <w:r>
        <w:t xml:space="preserve">patient records and inconsistent appointment information. Staff struggle to </w:t>
      </w:r>
      <w:r w:rsidR="00172074">
        <w:t>view</w:t>
      </w:r>
      <w:r>
        <w:t xml:space="preserve"> practitioner availability, cancellations are handled manually and there is no reliable appointment history. The clinic also finds it difficult to generate basic operational reports. </w:t>
      </w:r>
      <w:r w:rsidR="00172074">
        <w:t>It</w:t>
      </w:r>
      <w:r>
        <w:t xml:space="preserve"> needs a simple software system that brings this information together in one place. The system should help staff manage patient details, practitioner </w:t>
      </w:r>
      <w:r w:rsidR="00172074">
        <w:t>information,</w:t>
      </w:r>
      <w:r>
        <w:t xml:space="preserve"> and appointment bookings more efficiently</w:t>
      </w:r>
      <w:r w:rsidR="00172074">
        <w:t xml:space="preserve"> without becoming a complex hospital level solution.</w:t>
      </w:r>
    </w:p>
    <w:p w14:paraId="56298541" w14:textId="77777777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E3E23" w14:paraId="531631BC" w14:textId="77777777">
        <w:tc>
          <w:tcPr>
            <w:tcW w:w="5040" w:type="dxa"/>
          </w:tcPr>
          <w:p w14:paraId="0A74B625" w14:textId="24D18331" w:rsidR="009E3E23" w:rsidRDefault="00033E1F">
            <w:r>
              <w:t>Patients</w:t>
            </w:r>
          </w:p>
        </w:tc>
        <w:tc>
          <w:tcPr>
            <w:tcW w:w="5040" w:type="dxa"/>
          </w:tcPr>
          <w:p w14:paraId="3A7C7160" w14:textId="4D0094FE" w:rsidR="009E3E23" w:rsidRDefault="00033E1F">
            <w:r>
              <w:t>Accurate appointment booking and cancellation</w:t>
            </w:r>
          </w:p>
        </w:tc>
      </w:tr>
      <w:tr w:rsidR="009E3E23" w14:paraId="15A4634B" w14:textId="77777777">
        <w:tc>
          <w:tcPr>
            <w:tcW w:w="5040" w:type="dxa"/>
          </w:tcPr>
          <w:p w14:paraId="157EEC8A" w14:textId="7B518B7D" w:rsidR="009E3E23" w:rsidRDefault="00033E1F">
            <w:r>
              <w:t>Reception Staff</w:t>
            </w:r>
          </w:p>
        </w:tc>
        <w:tc>
          <w:tcPr>
            <w:tcW w:w="5040" w:type="dxa"/>
          </w:tcPr>
          <w:p w14:paraId="41452B8C" w14:textId="7A77397A" w:rsidR="009E3E23" w:rsidRDefault="00033E1F">
            <w:r>
              <w:t>Manage patient details and appointments</w:t>
            </w:r>
          </w:p>
        </w:tc>
      </w:tr>
      <w:tr w:rsidR="009E3E23" w14:paraId="2B07B9B1" w14:textId="77777777">
        <w:tc>
          <w:tcPr>
            <w:tcW w:w="5040" w:type="dxa"/>
          </w:tcPr>
          <w:p w14:paraId="5E81E805" w14:textId="076E8327" w:rsidR="009E3E23" w:rsidRDefault="00033E1F">
            <w:r>
              <w:t>Practitioners</w:t>
            </w:r>
          </w:p>
        </w:tc>
        <w:tc>
          <w:tcPr>
            <w:tcW w:w="5040" w:type="dxa"/>
          </w:tcPr>
          <w:p w14:paraId="38AEF55D" w14:textId="5F49C6C3" w:rsidR="009E3E23" w:rsidRDefault="00033E1F">
            <w:r>
              <w:t>View their schedules and appointment information</w:t>
            </w:r>
          </w:p>
        </w:tc>
      </w:tr>
      <w:tr w:rsidR="009E3E23" w14:paraId="5C2262E6" w14:textId="77777777">
        <w:tc>
          <w:tcPr>
            <w:tcW w:w="5040" w:type="dxa"/>
          </w:tcPr>
          <w:p w14:paraId="626B8B06" w14:textId="7699B821" w:rsidR="009E3E23" w:rsidRDefault="00033E1F">
            <w:r>
              <w:t>Clinic management</w:t>
            </w:r>
          </w:p>
        </w:tc>
        <w:tc>
          <w:tcPr>
            <w:tcW w:w="5040" w:type="dxa"/>
          </w:tcPr>
          <w:p w14:paraId="52C14935" w14:textId="5DC062AD" w:rsidR="009E3E23" w:rsidRDefault="00033E1F">
            <w:r>
              <w:t>View reports and monitor clinic operations.</w:t>
            </w:r>
          </w:p>
        </w:tc>
      </w:tr>
      <w:tr w:rsidR="00033E1F" w14:paraId="573AB670" w14:textId="77777777">
        <w:tc>
          <w:tcPr>
            <w:tcW w:w="5040" w:type="dxa"/>
          </w:tcPr>
          <w:p w14:paraId="1B479DB6" w14:textId="632F35D8" w:rsidR="00033E1F" w:rsidRDefault="00033E1F">
            <w:r>
              <w:t>IT support</w:t>
            </w:r>
          </w:p>
        </w:tc>
        <w:tc>
          <w:tcPr>
            <w:tcW w:w="5040" w:type="dxa"/>
          </w:tcPr>
          <w:p w14:paraId="257A1314" w14:textId="54E03E05" w:rsidR="00033E1F" w:rsidRDefault="00033E1F">
            <w:r>
              <w:t>maintain the system and manage technical problems</w:t>
            </w:r>
          </w:p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3C9B5D09" w:rsidR="009E3E23" w:rsidRDefault="008C7589">
            <w:r>
              <w:t>Manage appointments</w:t>
            </w:r>
          </w:p>
        </w:tc>
        <w:tc>
          <w:tcPr>
            <w:tcW w:w="3360" w:type="dxa"/>
          </w:tcPr>
          <w:p w14:paraId="7BD992F1" w14:textId="0E50ABE1" w:rsidR="009E3E23" w:rsidRDefault="008C7589">
            <w:r>
              <w:t>Confirmed</w:t>
            </w:r>
          </w:p>
        </w:tc>
        <w:tc>
          <w:tcPr>
            <w:tcW w:w="3360" w:type="dxa"/>
          </w:tcPr>
          <w:p w14:paraId="64E71CA9" w14:textId="0E253703" w:rsidR="009E3E23" w:rsidRDefault="008C7589">
            <w:r>
              <w:t xml:space="preserve">Client requested appointment management </w:t>
            </w:r>
          </w:p>
        </w:tc>
      </w:tr>
      <w:tr w:rsidR="009E3E23" w14:paraId="3A3DA7E6" w14:textId="77777777">
        <w:tc>
          <w:tcPr>
            <w:tcW w:w="3360" w:type="dxa"/>
          </w:tcPr>
          <w:p w14:paraId="64F8E876" w14:textId="28622DED" w:rsidR="009E3E23" w:rsidRDefault="008C7589">
            <w:r>
              <w:t>Practitioner schedule view</w:t>
            </w:r>
          </w:p>
        </w:tc>
        <w:tc>
          <w:tcPr>
            <w:tcW w:w="3360" w:type="dxa"/>
          </w:tcPr>
          <w:p w14:paraId="3BFAD640" w14:textId="2584416E" w:rsidR="009E3E23" w:rsidRDefault="008C7589">
            <w:r>
              <w:t>Confirmed</w:t>
            </w:r>
          </w:p>
        </w:tc>
        <w:tc>
          <w:tcPr>
            <w:tcW w:w="3360" w:type="dxa"/>
          </w:tcPr>
          <w:p w14:paraId="20FA37DC" w14:textId="7B62CDCC" w:rsidR="009E3E23" w:rsidRDefault="008C7589">
            <w:r w:rsidRPr="008C7589">
              <w:t>The case study mentions limited visibility of practitioner availability.</w:t>
            </w:r>
          </w:p>
        </w:tc>
      </w:tr>
      <w:tr w:rsidR="009E3E23" w14:paraId="0EED055B" w14:textId="77777777">
        <w:tc>
          <w:tcPr>
            <w:tcW w:w="3360" w:type="dxa"/>
          </w:tcPr>
          <w:p w14:paraId="6A5EE623" w14:textId="4A2DF708" w:rsidR="009E3E23" w:rsidRDefault="008C7589">
            <w:r>
              <w:t>Patient record management</w:t>
            </w:r>
          </w:p>
        </w:tc>
        <w:tc>
          <w:tcPr>
            <w:tcW w:w="3360" w:type="dxa"/>
          </w:tcPr>
          <w:p w14:paraId="55AFC6C6" w14:textId="1D5DEDDD" w:rsidR="009E3E23" w:rsidRDefault="008C7589">
            <w:r>
              <w:t>Confirmed</w:t>
            </w:r>
          </w:p>
        </w:tc>
        <w:tc>
          <w:tcPr>
            <w:tcW w:w="3360" w:type="dxa"/>
          </w:tcPr>
          <w:p w14:paraId="53696FA6" w14:textId="7369C114" w:rsidR="009E3E23" w:rsidRDefault="008C7589">
            <w:r>
              <w:t>The clinic finds it difficult to locate patient records.</w:t>
            </w:r>
          </w:p>
        </w:tc>
      </w:tr>
      <w:tr w:rsidR="009E3E23" w14:paraId="2DEE6E88" w14:textId="77777777">
        <w:tc>
          <w:tcPr>
            <w:tcW w:w="3360" w:type="dxa"/>
          </w:tcPr>
          <w:p w14:paraId="35F32390" w14:textId="3A0F458F" w:rsidR="009E3E23" w:rsidRDefault="008C7589">
            <w:r>
              <w:t>Produce reports</w:t>
            </w:r>
          </w:p>
        </w:tc>
        <w:tc>
          <w:tcPr>
            <w:tcW w:w="3360" w:type="dxa"/>
          </w:tcPr>
          <w:p w14:paraId="4BA82B4C" w14:textId="51A9F231" w:rsidR="009E3E23" w:rsidRDefault="008C7589">
            <w:r>
              <w:t xml:space="preserve">Provisional </w:t>
            </w:r>
          </w:p>
        </w:tc>
        <w:tc>
          <w:tcPr>
            <w:tcW w:w="3360" w:type="dxa"/>
          </w:tcPr>
          <w:p w14:paraId="0D91D03D" w14:textId="391ED292" w:rsidR="009E3E23" w:rsidRDefault="008C7589">
            <w:r>
              <w:t xml:space="preserve">Management may need reports, but the required reports are unknown </w:t>
            </w:r>
          </w:p>
        </w:tc>
      </w:tr>
      <w:tr w:rsidR="008C7589" w14:paraId="0171A19E" w14:textId="77777777">
        <w:tc>
          <w:tcPr>
            <w:tcW w:w="3360" w:type="dxa"/>
          </w:tcPr>
          <w:p w14:paraId="4A902958" w14:textId="1A23519D" w:rsidR="008C7589" w:rsidRDefault="008C7589">
            <w:r>
              <w:t>Cancel appointments</w:t>
            </w:r>
          </w:p>
        </w:tc>
        <w:tc>
          <w:tcPr>
            <w:tcW w:w="3360" w:type="dxa"/>
          </w:tcPr>
          <w:p w14:paraId="178EE046" w14:textId="6EB6223C" w:rsidR="008C7589" w:rsidRDefault="008C7589">
            <w:r>
              <w:t>Provisional</w:t>
            </w:r>
          </w:p>
        </w:tc>
        <w:tc>
          <w:tcPr>
            <w:tcW w:w="3360" w:type="dxa"/>
          </w:tcPr>
          <w:p w14:paraId="5F3EA5F5" w14:textId="25434711" w:rsidR="008C7589" w:rsidRDefault="008C7589">
            <w:r>
              <w:t xml:space="preserve">It </w:t>
            </w:r>
            <w:r w:rsidR="0011115C">
              <w:t>may</w:t>
            </w:r>
            <w:r>
              <w:t xml:space="preserve"> be necessary because the clinic </w:t>
            </w:r>
            <w:proofErr w:type="gramStart"/>
            <w:r>
              <w:t>has to</w:t>
            </w:r>
            <w:proofErr w:type="gramEnd"/>
            <w:r>
              <w:t xml:space="preserve"> cancel the appointments manually.</w:t>
            </w:r>
          </w:p>
        </w:tc>
      </w:tr>
    </w:tbl>
    <w:p w14:paraId="2F131DFD" w14:textId="77777777" w:rsidR="009E3E23" w:rsidRDefault="00000000">
      <w:pPr>
        <w:pStyle w:val="Heading2"/>
      </w:pPr>
      <w:r>
        <w:lastRenderedPageBreak/>
        <w:t>4. Questions for the client</w:t>
      </w:r>
    </w:p>
    <w:p w14:paraId="0E549ECD" w14:textId="77777777" w:rsidR="0011115C" w:rsidRDefault="0011115C" w:rsidP="0011115C">
      <w:r>
        <w:t>1. Who will use the system</w:t>
      </w:r>
    </w:p>
    <w:p w14:paraId="6E0A64FB" w14:textId="77777777" w:rsidR="0011115C" w:rsidRDefault="0011115C" w:rsidP="0011115C">
      <w:r>
        <w:t>2. What patient and practitioner information should be stored?</w:t>
      </w:r>
    </w:p>
    <w:p w14:paraId="327F8717" w14:textId="77777777" w:rsidR="0011115C" w:rsidRDefault="0011115C" w:rsidP="0011115C">
      <w:r>
        <w:t xml:space="preserve">3. </w:t>
      </w:r>
      <w:r w:rsidRPr="0011115C">
        <w:t>What rules should the system follow when booking appointments?</w:t>
      </w:r>
    </w:p>
    <w:p w14:paraId="5492EE95" w14:textId="77777777" w:rsidR="0011115C" w:rsidRDefault="0011115C" w:rsidP="0011115C">
      <w:r>
        <w:t xml:space="preserve">4. </w:t>
      </w:r>
      <w:r w:rsidRPr="0011115C">
        <w:t>Should patients be able to book and cancel appointments themselves?</w:t>
      </w:r>
    </w:p>
    <w:p w14:paraId="196D02C2" w14:textId="77777777" w:rsidR="0011115C" w:rsidRDefault="0011115C" w:rsidP="0011115C">
      <w:r>
        <w:t xml:space="preserve">5. </w:t>
      </w:r>
      <w:r w:rsidRPr="0011115C">
        <w:t>What reports should the system produce?</w:t>
      </w:r>
    </w:p>
    <w:p w14:paraId="16A1DF72" w14:textId="77777777" w:rsidR="009E3E23" w:rsidRDefault="00000000">
      <w:pPr>
        <w:pStyle w:val="Heading2"/>
      </w:pPr>
      <w:r>
        <w:t>5. What we do not yet know</w:t>
      </w:r>
    </w:p>
    <w:p w14:paraId="096686F0" w14:textId="77777777" w:rsidR="0011115C" w:rsidRDefault="0011115C">
      <w:r>
        <w:t xml:space="preserve">1. </w:t>
      </w:r>
      <w:r w:rsidRPr="0011115C">
        <w:t>The different user roles and their access permissions.</w:t>
      </w:r>
      <w:r w:rsidRPr="0011115C">
        <w:t xml:space="preserve"> </w:t>
      </w:r>
    </w:p>
    <w:p w14:paraId="2FF2153D" w14:textId="77777777" w:rsidR="0011115C" w:rsidRDefault="0011115C">
      <w:r>
        <w:t xml:space="preserve">2. </w:t>
      </w:r>
      <w:r w:rsidRPr="0011115C">
        <w:t>The exact information that must be stored.</w:t>
      </w:r>
      <w:r w:rsidRPr="0011115C">
        <w:t xml:space="preserve"> </w:t>
      </w:r>
    </w:p>
    <w:p w14:paraId="5FE975E9" w14:textId="13A7B6C2" w:rsidR="009E3E23" w:rsidRDefault="0011115C">
      <w:r>
        <w:t xml:space="preserve">3. </w:t>
      </w:r>
      <w:r w:rsidRPr="0011115C">
        <w:t>The required security, reporting and appointment rules.</w:t>
      </w:r>
      <w:r w:rsidRPr="0011115C">
        <w:t xml:space="preserve"> </w:t>
      </w:r>
      <w:r w:rsidR="00000000"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7777777" w:rsidR="009E3E23" w:rsidRDefault="00000000">
      <w:r>
        <w:t>What do I think the code does? What problems can I already identify?</w:t>
      </w:r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 xml:space="preserve">Act as a tutor. Explain this code and identify potential problems. Do not provide a complete replacement. Ask me questions that help </w:t>
      </w:r>
      <w:proofErr w:type="gramStart"/>
      <w:r>
        <w:t>me</w:t>
      </w:r>
      <w:proofErr w:type="gramEnd"/>
      <w:r>
        <w:t xml:space="preserve"> reason </w:t>
      </w:r>
      <w:proofErr w:type="gramStart"/>
      <w:r>
        <w:t>about</w:t>
      </w:r>
      <w:proofErr w:type="gramEnd"/>
      <w:r>
        <w:t xml:space="preserve"> the solution.</w:t>
      </w:r>
    </w:p>
    <w:p w14:paraId="6EFD9E32" w14:textId="77777777" w:rsidR="009E3E23" w:rsidRDefault="00000000">
      <w:pPr>
        <w:pStyle w:val="Heading2"/>
      </w:pPr>
      <w:proofErr w:type="gramStart"/>
      <w:r>
        <w:t>Evaluate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77777777" w:rsidR="009E3E23" w:rsidRDefault="009E3E23"/>
        </w:tc>
        <w:tc>
          <w:tcPr>
            <w:tcW w:w="2016" w:type="dxa"/>
          </w:tcPr>
          <w:p w14:paraId="3EC404C7" w14:textId="77777777" w:rsidR="009E3E23" w:rsidRDefault="009E3E23"/>
        </w:tc>
        <w:tc>
          <w:tcPr>
            <w:tcW w:w="2016" w:type="dxa"/>
          </w:tcPr>
          <w:p w14:paraId="00F814BF" w14:textId="77777777" w:rsidR="009E3E23" w:rsidRDefault="009E3E23"/>
        </w:tc>
        <w:tc>
          <w:tcPr>
            <w:tcW w:w="2016" w:type="dxa"/>
          </w:tcPr>
          <w:p w14:paraId="48409DAE" w14:textId="77777777" w:rsidR="009E3E23" w:rsidRDefault="009E3E23"/>
        </w:tc>
        <w:tc>
          <w:tcPr>
            <w:tcW w:w="2016" w:type="dxa"/>
          </w:tcPr>
          <w:p w14:paraId="71EE0230" w14:textId="77777777" w:rsidR="009E3E23" w:rsidRDefault="009E3E23"/>
        </w:tc>
      </w:tr>
      <w:tr w:rsidR="009E3E23" w14:paraId="14A1A75F" w14:textId="77777777">
        <w:tc>
          <w:tcPr>
            <w:tcW w:w="2016" w:type="dxa"/>
          </w:tcPr>
          <w:p w14:paraId="174C24A9" w14:textId="77777777" w:rsidR="009E3E23" w:rsidRDefault="009E3E23"/>
        </w:tc>
        <w:tc>
          <w:tcPr>
            <w:tcW w:w="2016" w:type="dxa"/>
          </w:tcPr>
          <w:p w14:paraId="5F271BD8" w14:textId="77777777" w:rsidR="009E3E23" w:rsidRDefault="009E3E23"/>
        </w:tc>
        <w:tc>
          <w:tcPr>
            <w:tcW w:w="2016" w:type="dxa"/>
          </w:tcPr>
          <w:p w14:paraId="7A640D00" w14:textId="77777777" w:rsidR="009E3E23" w:rsidRDefault="009E3E23"/>
        </w:tc>
        <w:tc>
          <w:tcPr>
            <w:tcW w:w="2016" w:type="dxa"/>
          </w:tcPr>
          <w:p w14:paraId="6B53A98A" w14:textId="77777777" w:rsidR="009E3E23" w:rsidRDefault="009E3E23"/>
        </w:tc>
        <w:tc>
          <w:tcPr>
            <w:tcW w:w="2016" w:type="dxa"/>
          </w:tcPr>
          <w:p w14:paraId="039C0CBF" w14:textId="77777777" w:rsidR="009E3E23" w:rsidRDefault="009E3E23"/>
        </w:tc>
      </w:tr>
      <w:tr w:rsidR="009E3E23" w14:paraId="6E669C87" w14:textId="77777777">
        <w:tc>
          <w:tcPr>
            <w:tcW w:w="2016" w:type="dxa"/>
          </w:tcPr>
          <w:p w14:paraId="189EB2E4" w14:textId="77777777" w:rsidR="009E3E23" w:rsidRDefault="009E3E23"/>
        </w:tc>
        <w:tc>
          <w:tcPr>
            <w:tcW w:w="2016" w:type="dxa"/>
          </w:tcPr>
          <w:p w14:paraId="1B41A454" w14:textId="77777777" w:rsidR="009E3E23" w:rsidRDefault="009E3E23"/>
        </w:tc>
        <w:tc>
          <w:tcPr>
            <w:tcW w:w="2016" w:type="dxa"/>
          </w:tcPr>
          <w:p w14:paraId="4049F9A4" w14:textId="77777777" w:rsidR="009E3E23" w:rsidRDefault="009E3E23"/>
        </w:tc>
        <w:tc>
          <w:tcPr>
            <w:tcW w:w="2016" w:type="dxa"/>
          </w:tcPr>
          <w:p w14:paraId="70FADB39" w14:textId="77777777" w:rsidR="009E3E23" w:rsidRDefault="009E3E23"/>
        </w:tc>
        <w:tc>
          <w:tcPr>
            <w:tcW w:w="2016" w:type="dxa"/>
          </w:tcPr>
          <w:p w14:paraId="62B900F5" w14:textId="77777777" w:rsidR="009E3E23" w:rsidRDefault="009E3E23"/>
        </w:tc>
      </w:tr>
      <w:tr w:rsidR="009E3E23" w14:paraId="3AF1C460" w14:textId="77777777">
        <w:tc>
          <w:tcPr>
            <w:tcW w:w="2016" w:type="dxa"/>
          </w:tcPr>
          <w:p w14:paraId="718FEBF7" w14:textId="77777777" w:rsidR="009E3E23" w:rsidRDefault="009E3E23"/>
        </w:tc>
        <w:tc>
          <w:tcPr>
            <w:tcW w:w="2016" w:type="dxa"/>
          </w:tcPr>
          <w:p w14:paraId="395C4590" w14:textId="77777777" w:rsidR="009E3E23" w:rsidRDefault="009E3E23"/>
        </w:tc>
        <w:tc>
          <w:tcPr>
            <w:tcW w:w="2016" w:type="dxa"/>
          </w:tcPr>
          <w:p w14:paraId="23E56F45" w14:textId="77777777" w:rsidR="009E3E23" w:rsidRDefault="009E3E23"/>
        </w:tc>
        <w:tc>
          <w:tcPr>
            <w:tcW w:w="2016" w:type="dxa"/>
          </w:tcPr>
          <w:p w14:paraId="33EA6842" w14:textId="77777777" w:rsidR="009E3E23" w:rsidRDefault="009E3E23"/>
        </w:tc>
        <w:tc>
          <w:tcPr>
            <w:tcW w:w="2016" w:type="dxa"/>
          </w:tcPr>
          <w:p w14:paraId="42AE7CAD" w14:textId="77777777" w:rsidR="009E3E23" w:rsidRDefault="009E3E23"/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0105E7F3" w14:textId="77777777" w:rsidR="009E3E23" w:rsidRDefault="00000000">
      <w:r>
        <w:t>For each significant suggestion: Accept / Modify / Reject / Keep unverified.</w:t>
      </w:r>
    </w:p>
    <w:p w14:paraId="5AA0024F" w14:textId="77777777" w:rsidR="009E3E23" w:rsidRDefault="00000000">
      <w:pPr>
        <w:pStyle w:val="Heading2"/>
      </w:pPr>
      <w:r>
        <w:t>Verify</w:t>
      </w:r>
    </w:p>
    <w:p w14:paraId="478570E8" w14:textId="77777777" w:rsidR="009E3E23" w:rsidRDefault="00000000">
      <w:pPr>
        <w:pStyle w:val="ListBullet"/>
      </w:pPr>
      <w:r>
        <w:t>Run the code</w:t>
      </w:r>
    </w:p>
    <w:p w14:paraId="65496246" w14:textId="77777777" w:rsidR="009E3E23" w:rsidRDefault="00000000">
      <w:pPr>
        <w:pStyle w:val="ListBullet"/>
      </w:pPr>
      <w:r>
        <w:t>Test normal input</w:t>
      </w:r>
    </w:p>
    <w:p w14:paraId="4B4C0A25" w14:textId="77777777" w:rsidR="009E3E23" w:rsidRDefault="00000000">
      <w:pPr>
        <w:pStyle w:val="ListBullet"/>
      </w:pPr>
      <w:r>
        <w:t>Test unusual input</w:t>
      </w:r>
    </w:p>
    <w:p w14:paraId="3F2E0ACD" w14:textId="77777777" w:rsidR="009E3E23" w:rsidRDefault="00000000">
      <w:pPr>
        <w:pStyle w:val="ListBullet"/>
      </w:pPr>
      <w:r>
        <w:t>Compare with requirements</w:t>
      </w:r>
    </w:p>
    <w:p w14:paraId="646140BF" w14:textId="77777777" w:rsidR="009E3E23" w:rsidRDefault="00000000">
      <w:pPr>
        <w:pStyle w:val="ListBullet"/>
      </w:pPr>
      <w:r>
        <w:t>Ask tutor/peer</w:t>
      </w:r>
    </w:p>
    <w:p w14:paraId="01FDDD45" w14:textId="77777777" w:rsidR="009E3E23" w:rsidRDefault="00000000">
      <w:pPr>
        <w:pStyle w:val="ListBullet"/>
      </w:pPr>
      <w:r>
        <w:t>Check documentation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E5DC2D3" w14:textId="77777777" w:rsidR="009E3E23" w:rsidRDefault="00000000">
      <w:r>
        <w:t>Can I explain the final code without reading the AI response? What do I still need to understand?</w:t>
      </w:r>
    </w:p>
    <w:sectPr w:rsidR="009E3E2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E1F"/>
    <w:rsid w:val="00034616"/>
    <w:rsid w:val="0006063C"/>
    <w:rsid w:val="000701E5"/>
    <w:rsid w:val="0011115C"/>
    <w:rsid w:val="0015074B"/>
    <w:rsid w:val="00172074"/>
    <w:rsid w:val="0029639D"/>
    <w:rsid w:val="00326F90"/>
    <w:rsid w:val="00667D27"/>
    <w:rsid w:val="008C7589"/>
    <w:rsid w:val="009211B6"/>
    <w:rsid w:val="009E3E23"/>
    <w:rsid w:val="00AA1D8D"/>
    <w:rsid w:val="00B47730"/>
    <w:rsid w:val="00BB5990"/>
    <w:rsid w:val="00C276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Noor.Anwari</cp:lastModifiedBy>
  <cp:revision>4</cp:revision>
  <dcterms:created xsi:type="dcterms:W3CDTF">2013-12-23T23:15:00Z</dcterms:created>
  <dcterms:modified xsi:type="dcterms:W3CDTF">2026-09-03T14:58:00Z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