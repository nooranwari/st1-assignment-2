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508"/>
        <w:gridCol w:w="2507"/>
        <w:gridCol w:w="2774"/>
        <w:gridCol w:w="2507"/>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77777777" w:rsidR="00151FB3" w:rsidRDefault="000E4C67">
            <w:r>
              <w:t>State/behaviour</w:t>
            </w:r>
          </w:p>
        </w:tc>
        <w:tc>
          <w:tcPr>
            <w:tcW w:w="2520" w:type="dxa"/>
          </w:tcPr>
          <w:p w14:paraId="3F1DF77A" w14:textId="77777777" w:rsidR="00151FB3" w:rsidRDefault="000E4C67">
            <w:r>
              <w:t>Decision</w:t>
            </w:r>
          </w:p>
        </w:tc>
      </w:tr>
      <w:tr w:rsidR="00151FB3" w14:paraId="23DA554F" w14:textId="77777777">
        <w:tc>
          <w:tcPr>
            <w:tcW w:w="2520" w:type="dxa"/>
          </w:tcPr>
          <w:p w14:paraId="0D4FE88D" w14:textId="3C9542C8" w:rsidR="00151FB3" w:rsidRDefault="00BD655F">
            <w:r>
              <w:t>FR-01 Create patient record</w:t>
            </w:r>
          </w:p>
        </w:tc>
        <w:tc>
          <w:tcPr>
            <w:tcW w:w="2520" w:type="dxa"/>
          </w:tcPr>
          <w:p w14:paraId="4D99179A" w14:textId="3B7EF96F" w:rsidR="00151FB3" w:rsidRDefault="00BD655F">
            <w:r>
              <w:t>Patient</w:t>
            </w:r>
          </w:p>
        </w:tc>
        <w:tc>
          <w:tcPr>
            <w:tcW w:w="2520" w:type="dxa"/>
          </w:tcPr>
          <w:p w14:paraId="052B597F" w14:textId="71F0EBEE" w:rsidR="00151FB3" w:rsidRDefault="00BD655F">
            <w:r>
              <w:t>Patientid,details/create record</w:t>
            </w:r>
          </w:p>
        </w:tc>
        <w:tc>
          <w:tcPr>
            <w:tcW w:w="2520" w:type="dxa"/>
          </w:tcPr>
          <w:p w14:paraId="6B151BD9" w14:textId="580B12ED" w:rsidR="00151FB3" w:rsidRDefault="00BD655F">
            <w:r>
              <w:t>Keep patients as a main class</w:t>
            </w:r>
          </w:p>
        </w:tc>
      </w:tr>
      <w:tr w:rsidR="00151FB3" w14:paraId="1A1ACEC0" w14:textId="77777777">
        <w:tc>
          <w:tcPr>
            <w:tcW w:w="2520" w:type="dxa"/>
          </w:tcPr>
          <w:p w14:paraId="0A078CBF" w14:textId="6B18ACAB" w:rsidR="00151FB3" w:rsidRDefault="00BD655F">
            <w:r>
              <w:t xml:space="preserve">Fr-02 </w:t>
            </w:r>
            <w:r w:rsidR="00D511CB">
              <w:t xml:space="preserve">&amp; FR-03 </w:t>
            </w:r>
            <w:r>
              <w:t>Update and search patient</w:t>
            </w:r>
          </w:p>
        </w:tc>
        <w:tc>
          <w:tcPr>
            <w:tcW w:w="2520" w:type="dxa"/>
          </w:tcPr>
          <w:p w14:paraId="5EAF3514" w14:textId="1487E3B8" w:rsidR="00151FB3" w:rsidRDefault="00BD655F">
            <w:r>
              <w:t>Patient</w:t>
            </w:r>
          </w:p>
        </w:tc>
        <w:tc>
          <w:tcPr>
            <w:tcW w:w="2520" w:type="dxa"/>
          </w:tcPr>
          <w:p w14:paraId="02943B3A" w14:textId="4940EBCB" w:rsidR="00151FB3" w:rsidRDefault="00BD655F">
            <w:r>
              <w:t>Update details/find by patientid</w:t>
            </w:r>
          </w:p>
        </w:tc>
        <w:tc>
          <w:tcPr>
            <w:tcW w:w="2520" w:type="dxa"/>
          </w:tcPr>
          <w:p w14:paraId="0BB0D652" w14:textId="26523F6F" w:rsidR="00151FB3" w:rsidRDefault="00BD655F">
            <w:r>
              <w:t>Add behaviors to patient</w:t>
            </w:r>
          </w:p>
        </w:tc>
      </w:tr>
      <w:tr w:rsidR="00151FB3" w14:paraId="202CEC0F" w14:textId="77777777">
        <w:tc>
          <w:tcPr>
            <w:tcW w:w="2520" w:type="dxa"/>
          </w:tcPr>
          <w:p w14:paraId="117A66BF" w14:textId="71D12D25" w:rsidR="00151FB3" w:rsidRDefault="00BD655F">
            <w:r>
              <w:t>FR-04 Create practitioner record</w:t>
            </w:r>
          </w:p>
        </w:tc>
        <w:tc>
          <w:tcPr>
            <w:tcW w:w="2520" w:type="dxa"/>
          </w:tcPr>
          <w:p w14:paraId="1FC47129" w14:textId="2BC46BB9" w:rsidR="00151FB3" w:rsidRDefault="00BD655F">
            <w:r>
              <w:t>Practitioner</w:t>
            </w:r>
          </w:p>
        </w:tc>
        <w:tc>
          <w:tcPr>
            <w:tcW w:w="2520" w:type="dxa"/>
          </w:tcPr>
          <w:p w14:paraId="4E3603D4" w14:textId="2F365308" w:rsidR="00151FB3" w:rsidRDefault="00D511CB">
            <w:r>
              <w:t>practitionerId,details/create record</w:t>
            </w:r>
          </w:p>
        </w:tc>
        <w:tc>
          <w:tcPr>
            <w:tcW w:w="2520" w:type="dxa"/>
          </w:tcPr>
          <w:p w14:paraId="093DBA9E" w14:textId="10662FCB" w:rsidR="00151FB3" w:rsidRDefault="00D511CB">
            <w:r>
              <w:t>Keep practitioner as a main class</w:t>
            </w:r>
          </w:p>
        </w:tc>
      </w:tr>
      <w:tr w:rsidR="00151FB3" w14:paraId="3DC859AD" w14:textId="77777777">
        <w:tc>
          <w:tcPr>
            <w:tcW w:w="2520" w:type="dxa"/>
          </w:tcPr>
          <w:p w14:paraId="7668B8D0" w14:textId="32B37576" w:rsidR="00151FB3" w:rsidRDefault="00D511CB">
            <w:r>
              <w:t>FR-5 &amp; FR-06 Update practitioner and show availability</w:t>
            </w:r>
          </w:p>
        </w:tc>
        <w:tc>
          <w:tcPr>
            <w:tcW w:w="2520" w:type="dxa"/>
          </w:tcPr>
          <w:p w14:paraId="2A86FAB3" w14:textId="05D2FC80" w:rsidR="00151FB3" w:rsidRDefault="00D511CB">
            <w:r>
              <w:t>Practitioner</w:t>
            </w:r>
          </w:p>
        </w:tc>
        <w:tc>
          <w:tcPr>
            <w:tcW w:w="2520" w:type="dxa"/>
          </w:tcPr>
          <w:p w14:paraId="174C77AD" w14:textId="3EAEDF13" w:rsidR="00151FB3" w:rsidRDefault="00D511CB">
            <w:r>
              <w:t>Details, availability/ update</w:t>
            </w:r>
          </w:p>
        </w:tc>
        <w:tc>
          <w:tcPr>
            <w:tcW w:w="2520" w:type="dxa"/>
          </w:tcPr>
          <w:p w14:paraId="6B97E8BC" w14:textId="7F18422C" w:rsidR="00151FB3" w:rsidRDefault="00D511CB">
            <w:r>
              <w:t>Store availability in practitioner</w:t>
            </w:r>
          </w:p>
        </w:tc>
      </w:tr>
      <w:tr w:rsidR="00151FB3" w14:paraId="3C1D1685" w14:textId="77777777">
        <w:tc>
          <w:tcPr>
            <w:tcW w:w="2520" w:type="dxa"/>
          </w:tcPr>
          <w:p w14:paraId="4A25128C" w14:textId="66D6ABF1" w:rsidR="00151FB3" w:rsidRDefault="00D511CB">
            <w:r>
              <w:t>FR-07 Create appointment</w:t>
            </w:r>
          </w:p>
        </w:tc>
        <w:tc>
          <w:tcPr>
            <w:tcW w:w="2520" w:type="dxa"/>
          </w:tcPr>
          <w:p w14:paraId="0B455064" w14:textId="67A95444" w:rsidR="00151FB3" w:rsidRDefault="00D511CB">
            <w:r>
              <w:t>Appointment</w:t>
            </w:r>
          </w:p>
        </w:tc>
        <w:tc>
          <w:tcPr>
            <w:tcW w:w="2520" w:type="dxa"/>
          </w:tcPr>
          <w:p w14:paraId="7D29C366" w14:textId="63CD19C5" w:rsidR="00151FB3" w:rsidRDefault="00D511CB">
            <w:r>
              <w:t>appointmentId, date and time</w:t>
            </w:r>
          </w:p>
        </w:tc>
        <w:tc>
          <w:tcPr>
            <w:tcW w:w="2520" w:type="dxa"/>
          </w:tcPr>
          <w:p w14:paraId="463A0D4D" w14:textId="31B49D4F" w:rsidR="00151FB3" w:rsidRDefault="00D511CB">
            <w:r>
              <w:t>Keep appointment as a main class</w:t>
            </w:r>
          </w:p>
        </w:tc>
      </w:tr>
      <w:tr w:rsidR="00151FB3" w14:paraId="094A6D6E" w14:textId="77777777">
        <w:tc>
          <w:tcPr>
            <w:tcW w:w="2520" w:type="dxa"/>
          </w:tcPr>
          <w:p w14:paraId="42F5B419" w14:textId="3C91481D" w:rsidR="00151FB3" w:rsidRDefault="00D511CB">
            <w:r>
              <w:t>FR-08 check booking clash</w:t>
            </w:r>
          </w:p>
        </w:tc>
        <w:tc>
          <w:tcPr>
            <w:tcW w:w="2520" w:type="dxa"/>
          </w:tcPr>
          <w:p w14:paraId="670AFD5E" w14:textId="4DC2A2D8" w:rsidR="00151FB3" w:rsidRDefault="00D511CB">
            <w:r>
              <w:t>Appointment &amp; practitioner</w:t>
            </w:r>
          </w:p>
        </w:tc>
        <w:tc>
          <w:tcPr>
            <w:tcW w:w="2520" w:type="dxa"/>
          </w:tcPr>
          <w:p w14:paraId="2BA6FAA2" w14:textId="7E285CD8" w:rsidR="00151FB3" w:rsidRDefault="00D511CB">
            <w:r>
              <w:t>Data, time, availability</w:t>
            </w:r>
          </w:p>
        </w:tc>
        <w:tc>
          <w:tcPr>
            <w:tcW w:w="2520" w:type="dxa"/>
          </w:tcPr>
          <w:p w14:paraId="3FE9D984" w14:textId="625EBFF9" w:rsidR="00151FB3" w:rsidRDefault="00D511CB">
            <w:r>
              <w:t>Use existing classes, no new class</w:t>
            </w:r>
          </w:p>
        </w:tc>
      </w:tr>
      <w:tr w:rsidR="00151FB3" w14:paraId="159457A3" w14:textId="77777777">
        <w:tc>
          <w:tcPr>
            <w:tcW w:w="2520" w:type="dxa"/>
          </w:tcPr>
          <w:p w14:paraId="0754CB96" w14:textId="504171A9" w:rsidR="00151FB3" w:rsidRDefault="00D511CB">
            <w:r>
              <w:t>FR-09 update appointment and status</w:t>
            </w:r>
          </w:p>
        </w:tc>
        <w:tc>
          <w:tcPr>
            <w:tcW w:w="2520" w:type="dxa"/>
          </w:tcPr>
          <w:p w14:paraId="5B12FCED" w14:textId="54E00028" w:rsidR="00151FB3" w:rsidRDefault="00D511CB">
            <w:r>
              <w:t>Appointment</w:t>
            </w:r>
          </w:p>
        </w:tc>
        <w:tc>
          <w:tcPr>
            <w:tcW w:w="2520" w:type="dxa"/>
          </w:tcPr>
          <w:p w14:paraId="027DFC39" w14:textId="240019E0" w:rsidR="00151FB3" w:rsidRDefault="00D511CB">
            <w:r>
              <w:t>Details, status</w:t>
            </w:r>
          </w:p>
        </w:tc>
        <w:tc>
          <w:tcPr>
            <w:tcW w:w="2520" w:type="dxa"/>
          </w:tcPr>
          <w:p w14:paraId="3641CE4E" w14:textId="2F3C7B7D" w:rsidR="00151FB3" w:rsidRDefault="00D511CB">
            <w:r>
              <w:t>Store status in appointment</w:t>
            </w:r>
          </w:p>
        </w:tc>
      </w:tr>
      <w:tr w:rsidR="00151FB3" w14:paraId="2BD55965" w14:textId="77777777">
        <w:tc>
          <w:tcPr>
            <w:tcW w:w="2520" w:type="dxa"/>
          </w:tcPr>
          <w:p w14:paraId="76F2D5C3" w14:textId="5B19E076" w:rsidR="00151FB3" w:rsidRDefault="00D511CB">
            <w:r>
              <w:t>FR-10 cancel appointment</w:t>
            </w:r>
          </w:p>
        </w:tc>
        <w:tc>
          <w:tcPr>
            <w:tcW w:w="2520" w:type="dxa"/>
          </w:tcPr>
          <w:p w14:paraId="5CFF99F7" w14:textId="4038ED01" w:rsidR="00151FB3" w:rsidRDefault="00D511CB">
            <w:r>
              <w:t>Appointment</w:t>
            </w:r>
          </w:p>
        </w:tc>
        <w:tc>
          <w:tcPr>
            <w:tcW w:w="2520" w:type="dxa"/>
          </w:tcPr>
          <w:p w14:paraId="54C289F2" w14:textId="25946921" w:rsidR="00151FB3" w:rsidRDefault="00D511CB">
            <w:r>
              <w:t>Status/cancel</w:t>
            </w:r>
          </w:p>
        </w:tc>
        <w:tc>
          <w:tcPr>
            <w:tcW w:w="2520" w:type="dxa"/>
          </w:tcPr>
          <w:p w14:paraId="4632F45C" w14:textId="254AA24F" w:rsidR="00151FB3" w:rsidRDefault="00D511CB">
            <w:r>
              <w:t>Cancellation is a behaviour not a class</w:t>
            </w:r>
          </w:p>
        </w:tc>
      </w:tr>
      <w:tr w:rsidR="00151FB3" w14:paraId="755F2121" w14:textId="77777777">
        <w:tc>
          <w:tcPr>
            <w:tcW w:w="2520" w:type="dxa"/>
          </w:tcPr>
          <w:p w14:paraId="32D347B7" w14:textId="3B8F0008" w:rsidR="00151FB3" w:rsidRDefault="00D511CB">
            <w:r>
              <w:t>FR-11 show appointment history</w:t>
            </w:r>
          </w:p>
        </w:tc>
        <w:tc>
          <w:tcPr>
            <w:tcW w:w="2520" w:type="dxa"/>
          </w:tcPr>
          <w:p w14:paraId="6E731104" w14:textId="3A0674BC" w:rsidR="00151FB3" w:rsidRDefault="00D511CB">
            <w:r>
              <w:t>Patient &amp; appointment</w:t>
            </w:r>
          </w:p>
        </w:tc>
        <w:tc>
          <w:tcPr>
            <w:tcW w:w="2520" w:type="dxa"/>
          </w:tcPr>
          <w:p w14:paraId="4F60C8FA" w14:textId="7A549EFB" w:rsidR="00151FB3" w:rsidRDefault="00D511CB">
            <w:r>
              <w:t>Linked appointments/ show history</w:t>
            </w:r>
          </w:p>
        </w:tc>
        <w:tc>
          <w:tcPr>
            <w:tcW w:w="2520" w:type="dxa"/>
          </w:tcPr>
          <w:p w14:paraId="4F0B08D8" w14:textId="31DC1691" w:rsidR="00151FB3" w:rsidRDefault="00D511CB">
            <w:r>
              <w:t>Use a patient-appointment association</w:t>
            </w:r>
          </w:p>
        </w:tc>
      </w:tr>
      <w:tr w:rsidR="00151FB3" w14:paraId="068A1265" w14:textId="77777777">
        <w:tc>
          <w:tcPr>
            <w:tcW w:w="2520" w:type="dxa"/>
          </w:tcPr>
          <w:p w14:paraId="5D86E6F2" w14:textId="35E46E7F" w:rsidR="00151FB3" w:rsidRDefault="00D511CB">
            <w:r>
              <w:t>FR-12 produce basic reports</w:t>
            </w:r>
          </w:p>
        </w:tc>
        <w:tc>
          <w:tcPr>
            <w:tcW w:w="2520" w:type="dxa"/>
          </w:tcPr>
          <w:p w14:paraId="1B56CAC7" w14:textId="72FB3382" w:rsidR="00151FB3" w:rsidRDefault="00D511CB">
            <w:r>
              <w:t>Appointment</w:t>
            </w:r>
          </w:p>
        </w:tc>
        <w:tc>
          <w:tcPr>
            <w:tcW w:w="2520" w:type="dxa"/>
          </w:tcPr>
          <w:p w14:paraId="6BADE73E" w14:textId="4ED228A7" w:rsidR="00151FB3" w:rsidRDefault="00D511CB">
            <w:r>
              <w:t>Appointment info/ provide report data</w:t>
            </w:r>
          </w:p>
        </w:tc>
        <w:tc>
          <w:tcPr>
            <w:tcW w:w="2520" w:type="dxa"/>
          </w:tcPr>
          <w:p w14:paraId="098D2326" w14:textId="37869971" w:rsidR="00151FB3" w:rsidRDefault="00D511CB">
            <w:r>
              <w:t>No report class is needed at this stage</w:t>
            </w:r>
          </w:p>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151FB3" w14:paraId="7278EDE6" w14:textId="77777777">
        <w:tc>
          <w:tcPr>
            <w:tcW w:w="5040" w:type="dxa"/>
          </w:tcPr>
          <w:p w14:paraId="58F6AE51" w14:textId="77777777" w:rsidR="00151FB3" w:rsidRDefault="000E4C67">
            <w:r>
              <w:t>Responsibilities</w:t>
            </w:r>
          </w:p>
        </w:tc>
        <w:tc>
          <w:tcPr>
            <w:tcW w:w="5040" w:type="dxa"/>
          </w:tcPr>
          <w:p w14:paraId="0A8A30A5" w14:textId="77777777" w:rsidR="00151FB3" w:rsidRDefault="000E4C67">
            <w:r>
              <w:t>Collaborators</w:t>
            </w:r>
          </w:p>
        </w:tc>
      </w:tr>
      <w:tr w:rsidR="00151FB3" w14:paraId="5850D30A" w14:textId="77777777">
        <w:tc>
          <w:tcPr>
            <w:tcW w:w="5040" w:type="dxa"/>
          </w:tcPr>
          <w:p w14:paraId="244B8718" w14:textId="1B050382" w:rsidR="00151FB3" w:rsidRDefault="00D511CB">
            <w:r>
              <w:t>Store pateintID and details</w:t>
            </w:r>
          </w:p>
        </w:tc>
        <w:tc>
          <w:tcPr>
            <w:tcW w:w="5040" w:type="dxa"/>
          </w:tcPr>
          <w:p w14:paraId="008A64FC" w14:textId="4DF56BCF" w:rsidR="00151FB3" w:rsidRDefault="00D511CB">
            <w:r>
              <w:t>Appointment</w:t>
            </w:r>
          </w:p>
        </w:tc>
      </w:tr>
      <w:tr w:rsidR="00151FB3" w14:paraId="2EED34A1" w14:textId="77777777">
        <w:tc>
          <w:tcPr>
            <w:tcW w:w="5040" w:type="dxa"/>
          </w:tcPr>
          <w:p w14:paraId="2FBD0904" w14:textId="3FF10BE3" w:rsidR="00151FB3" w:rsidRDefault="00D511CB">
            <w:r>
              <w:t>Provide patient details for appointments and history</w:t>
            </w:r>
          </w:p>
        </w:tc>
        <w:tc>
          <w:tcPr>
            <w:tcW w:w="5040" w:type="dxa"/>
          </w:tcPr>
          <w:p w14:paraId="020FB05B" w14:textId="47967C4C" w:rsidR="00151FB3" w:rsidRDefault="00D511CB">
            <w:r>
              <w:t>Appointment</w:t>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151FB3" w14:paraId="6353EECA" w14:textId="77777777">
        <w:tc>
          <w:tcPr>
            <w:tcW w:w="5040" w:type="dxa"/>
          </w:tcPr>
          <w:p w14:paraId="34AE4E93" w14:textId="77777777" w:rsidR="00151FB3" w:rsidRDefault="000E4C67">
            <w:r>
              <w:t>Responsibilities</w:t>
            </w:r>
          </w:p>
        </w:tc>
        <w:tc>
          <w:tcPr>
            <w:tcW w:w="5040" w:type="dxa"/>
          </w:tcPr>
          <w:p w14:paraId="1E093C1D" w14:textId="77777777" w:rsidR="00151FB3" w:rsidRDefault="000E4C67">
            <w:r>
              <w:t>Collaborators</w:t>
            </w:r>
          </w:p>
        </w:tc>
      </w:tr>
      <w:tr w:rsidR="00151FB3" w14:paraId="60AB094C" w14:textId="77777777">
        <w:tc>
          <w:tcPr>
            <w:tcW w:w="5040" w:type="dxa"/>
          </w:tcPr>
          <w:p w14:paraId="25FC9573" w14:textId="0E608DCA" w:rsidR="00151FB3" w:rsidRDefault="00D511CB">
            <w:r>
              <w:t>Store practitioner ID and details</w:t>
            </w:r>
          </w:p>
        </w:tc>
        <w:tc>
          <w:tcPr>
            <w:tcW w:w="5040" w:type="dxa"/>
          </w:tcPr>
          <w:p w14:paraId="65FE1CFD" w14:textId="1EEA41EB" w:rsidR="00151FB3" w:rsidRDefault="00D511CB">
            <w:r>
              <w:t>Appointment</w:t>
            </w:r>
          </w:p>
        </w:tc>
      </w:tr>
      <w:tr w:rsidR="00151FB3" w14:paraId="44B8BF7E" w14:textId="77777777">
        <w:tc>
          <w:tcPr>
            <w:tcW w:w="5040" w:type="dxa"/>
          </w:tcPr>
          <w:p w14:paraId="1C909E53" w14:textId="70A7CAA6" w:rsidR="00151FB3" w:rsidRDefault="00D511CB">
            <w:r>
              <w:t>Practitioner availability information</w:t>
            </w:r>
          </w:p>
        </w:tc>
        <w:tc>
          <w:tcPr>
            <w:tcW w:w="5040" w:type="dxa"/>
          </w:tcPr>
          <w:p w14:paraId="73169756" w14:textId="3B1DF932" w:rsidR="00151FB3" w:rsidRDefault="00D511CB">
            <w:r>
              <w:t>Appointment</w:t>
            </w:r>
          </w:p>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40"/>
        <w:gridCol w:w="5040"/>
      </w:tblGrid>
      <w:tr w:rsidR="00151FB3" w14:paraId="271FBF24" w14:textId="77777777">
        <w:tc>
          <w:tcPr>
            <w:tcW w:w="5040" w:type="dxa"/>
          </w:tcPr>
          <w:p w14:paraId="0866E8BA" w14:textId="77777777" w:rsidR="00151FB3" w:rsidRDefault="000E4C67">
            <w:r>
              <w:t>Responsibilities</w:t>
            </w:r>
          </w:p>
        </w:tc>
        <w:tc>
          <w:tcPr>
            <w:tcW w:w="5040" w:type="dxa"/>
          </w:tcPr>
          <w:p w14:paraId="6EFAD08E" w14:textId="77777777" w:rsidR="00151FB3" w:rsidRDefault="000E4C67">
            <w:r>
              <w:t>Collaborators</w:t>
            </w:r>
          </w:p>
        </w:tc>
      </w:tr>
      <w:tr w:rsidR="00151FB3" w14:paraId="6D5A039D" w14:textId="77777777">
        <w:tc>
          <w:tcPr>
            <w:tcW w:w="5040" w:type="dxa"/>
          </w:tcPr>
          <w:p w14:paraId="07F47CC2" w14:textId="2A559F95" w:rsidR="00151FB3" w:rsidRDefault="00D511CB">
            <w:r>
              <w:t>Store appointment date, time and status</w:t>
            </w:r>
          </w:p>
        </w:tc>
        <w:tc>
          <w:tcPr>
            <w:tcW w:w="5040" w:type="dxa"/>
          </w:tcPr>
          <w:p w14:paraId="4962C630" w14:textId="7FF5A74C" w:rsidR="00151FB3" w:rsidRDefault="00D511CB">
            <w:r>
              <w:t>Patient and Practitioner</w:t>
            </w:r>
          </w:p>
        </w:tc>
      </w:tr>
      <w:tr w:rsidR="00151FB3" w14:paraId="5456CDF8" w14:textId="77777777">
        <w:tc>
          <w:tcPr>
            <w:tcW w:w="5040" w:type="dxa"/>
          </w:tcPr>
          <w:p w14:paraId="3149989E" w14:textId="0237443B" w:rsidR="00151FB3" w:rsidRDefault="00D511CB">
            <w:r>
              <w:t>Linked a patient and practitioner and allow status to be updated</w:t>
            </w:r>
          </w:p>
        </w:tc>
        <w:tc>
          <w:tcPr>
            <w:tcW w:w="5040" w:type="dxa"/>
          </w:tcPr>
          <w:p w14:paraId="6F70C587" w14:textId="131595A1" w:rsidR="00151FB3" w:rsidRDefault="00D511CB">
            <w:r>
              <w:t>Patient and Practitioner</w:t>
            </w:r>
          </w:p>
        </w:tc>
      </w:tr>
    </w:tbl>
    <w:p w14:paraId="21287BBC" w14:textId="77777777" w:rsidR="00151FB3" w:rsidRDefault="000E4C67">
      <w:pPr>
        <w:pStyle w:val="Heading2"/>
      </w:pPr>
      <w:r>
        <w:lastRenderedPageBreak/>
        <w:t>Optional class</w:t>
      </w:r>
    </w:p>
    <w:tbl>
      <w:tblPr>
        <w:tblStyle w:val="TableGrid"/>
        <w:tblW w:w="0" w:type="auto"/>
        <w:tblLook w:val="04A0" w:firstRow="1" w:lastRow="0" w:firstColumn="1" w:lastColumn="0" w:noHBand="0" w:noVBand="1"/>
      </w:tblPr>
      <w:tblGrid>
        <w:gridCol w:w="5040"/>
        <w:gridCol w:w="5040"/>
      </w:tblGrid>
      <w:tr w:rsidR="00151FB3" w14:paraId="15CA6107" w14:textId="77777777">
        <w:tc>
          <w:tcPr>
            <w:tcW w:w="5040" w:type="dxa"/>
          </w:tcPr>
          <w:p w14:paraId="291FB091" w14:textId="77777777" w:rsidR="00151FB3" w:rsidRDefault="000E4C67">
            <w:r>
              <w:t>Responsibilities</w:t>
            </w:r>
          </w:p>
        </w:tc>
        <w:tc>
          <w:tcPr>
            <w:tcW w:w="5040" w:type="dxa"/>
          </w:tcPr>
          <w:p w14:paraId="3FC57947" w14:textId="77777777" w:rsidR="00151FB3" w:rsidRDefault="000E4C67">
            <w:r>
              <w:t>Collaborators</w:t>
            </w:r>
          </w:p>
        </w:tc>
      </w:tr>
      <w:tr w:rsidR="00151FB3" w14:paraId="7928691C" w14:textId="77777777">
        <w:tc>
          <w:tcPr>
            <w:tcW w:w="5040" w:type="dxa"/>
          </w:tcPr>
          <w:p w14:paraId="0FF900EB" w14:textId="755A7B01" w:rsidR="00151FB3" w:rsidRDefault="00A26B18">
            <w:r>
              <w:t>Could store clinic details</w:t>
            </w:r>
          </w:p>
        </w:tc>
        <w:tc>
          <w:tcPr>
            <w:tcW w:w="5040" w:type="dxa"/>
          </w:tcPr>
          <w:p w14:paraId="5EA4F3C3" w14:textId="1133F6E1" w:rsidR="00151FB3" w:rsidRDefault="00A26B18">
            <w:r>
              <w:t>Patient, practitioner and appointment</w:t>
            </w:r>
          </w:p>
        </w:tc>
      </w:tr>
      <w:tr w:rsidR="00151FB3" w14:paraId="73D975C4" w14:textId="77777777">
        <w:tc>
          <w:tcPr>
            <w:tcW w:w="5040" w:type="dxa"/>
          </w:tcPr>
          <w:p w14:paraId="1E555F3E" w14:textId="77777777" w:rsidR="00151FB3" w:rsidRDefault="00151FB3"/>
        </w:tc>
        <w:tc>
          <w:tcPr>
            <w:tcW w:w="5040" w:type="dxa"/>
          </w:tcPr>
          <w:p w14:paraId="4C33A1F8" w14:textId="77777777" w:rsidR="00151FB3" w:rsidRDefault="00151FB3"/>
        </w:tc>
      </w:tr>
    </w:tbl>
    <w:p w14:paraId="7887D5C3" w14:textId="77777777" w:rsidR="00151FB3" w:rsidRDefault="000E4C67">
      <w:pPr>
        <w:pStyle w:val="Heading1"/>
      </w:pPr>
      <w:r>
        <w:t>UML Class Diagram</w:t>
      </w:r>
    </w:p>
    <w:p w14:paraId="0E2099E5" w14:textId="36F88160" w:rsidR="00151FB3" w:rsidRDefault="00A26B18">
      <w:r>
        <w:rPr>
          <w:noProof/>
        </w:rPr>
        <w:drawing>
          <wp:anchor distT="0" distB="0" distL="114300" distR="114300" simplePos="0" relativeHeight="251657216" behindDoc="1" locked="0" layoutInCell="1" allowOverlap="1" wp14:anchorId="67212A6C" wp14:editId="297066AB">
            <wp:simplePos x="0" y="0"/>
            <wp:positionH relativeFrom="column">
              <wp:posOffset>0</wp:posOffset>
            </wp:positionH>
            <wp:positionV relativeFrom="paragraph">
              <wp:posOffset>314960</wp:posOffset>
            </wp:positionV>
            <wp:extent cx="3651250" cy="2433955"/>
            <wp:effectExtent l="0" t="0" r="6350" b="4445"/>
            <wp:wrapTight wrapText="bothSides">
              <wp:wrapPolygon edited="0">
                <wp:start x="0" y="0"/>
                <wp:lineTo x="0" y="21470"/>
                <wp:lineTo x="21525" y="21470"/>
                <wp:lineTo x="2152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care_domain_model.png"/>
                    <pic:cNvPicPr/>
                  </pic:nvPicPr>
                  <pic:blipFill>
                    <a:blip r:embed="rId6"/>
                    <a:stretch>
                      <a:fillRect/>
                    </a:stretch>
                  </pic:blipFill>
                  <pic:spPr>
                    <a:xfrm>
                      <a:off x="0" y="0"/>
                      <a:ext cx="3651250" cy="2433955"/>
                    </a:xfrm>
                    <a:prstGeom prst="rect">
                      <a:avLst/>
                    </a:prstGeom>
                  </pic:spPr>
                </pic:pic>
              </a:graphicData>
            </a:graphic>
            <wp14:sizeRelH relativeFrom="margin">
              <wp14:pctWidth>0</wp14:pctWidth>
            </wp14:sizeRelH>
            <wp14:sizeRelV relativeFrom="margin">
              <wp14:pctHeight>0</wp14:pctHeight>
            </wp14:sizeRelV>
          </wp:anchor>
        </w:drawing>
      </w:r>
      <w:r w:rsidR="000E4C67">
        <w:t>Insert/draw UML here. Include defensible relationships and multiplicities.</w:t>
      </w:r>
    </w:p>
    <w:p w14:paraId="4AC1CC2C" w14:textId="25A49BC4" w:rsidR="00A26B18" w:rsidRDefault="00A26B18"/>
    <w:p w14:paraId="5C21AC3D" w14:textId="77777777" w:rsidR="00A26B18" w:rsidRDefault="00A26B18">
      <w:pPr>
        <w:pStyle w:val="Heading1"/>
      </w:pPr>
    </w:p>
    <w:p w14:paraId="40ECECD7" w14:textId="77777777" w:rsidR="00A26B18" w:rsidRDefault="00A26B18">
      <w:pPr>
        <w:pStyle w:val="Heading1"/>
      </w:pPr>
    </w:p>
    <w:p w14:paraId="20217393" w14:textId="77777777" w:rsidR="00A26B18" w:rsidRDefault="00A26B18">
      <w:pPr>
        <w:pStyle w:val="Heading1"/>
      </w:pPr>
    </w:p>
    <w:p w14:paraId="37324B3D" w14:textId="77777777" w:rsidR="00A26B18" w:rsidRDefault="00A26B18" w:rsidP="00A26B18"/>
    <w:p w14:paraId="1FF0570A" w14:textId="77777777" w:rsidR="00A26B18" w:rsidRDefault="00A26B18" w:rsidP="00A26B18"/>
    <w:p w14:paraId="13BCAA01" w14:textId="6782CC9B" w:rsidR="00151FB3" w:rsidRDefault="000E4C67">
      <w:pPr>
        <w:pStyle w:val="Heading1"/>
      </w:pPr>
      <w:r>
        <w:t>Design Rationale</w:t>
      </w:r>
    </w:p>
    <w:p w14:paraId="47D2AA9A" w14:textId="77777777" w:rsidR="00151FB3" w:rsidRDefault="000E4C67">
      <w:r>
        <w:t>Explain class selection, responsibility allocation and key relationships.</w:t>
      </w:r>
    </w:p>
    <w:p w14:paraId="4AF61275" w14:textId="3EFCFE5E" w:rsidR="00A26B18" w:rsidRDefault="00A26B18">
      <w:r>
        <w:t xml:space="preserve">I </w:t>
      </w:r>
      <w:r w:rsidRPr="00A26B18">
        <w:t xml:space="preserve">selected Patient, Practitioner and Appointment as the main classes because they are directly supported by the SmartCare requirements. Patient stores the patient ID and details. </w:t>
      </w:r>
      <w:r w:rsidRPr="00A26B18">
        <w:t>Practitioners store</w:t>
      </w:r>
      <w:r w:rsidRPr="00A26B18">
        <w:t xml:space="preserve"> the practitioner ID, details and availability. Appointment stores the appointment ID, date, time and status. It also connects one patient with one practitioner.</w:t>
      </w:r>
      <w:r w:rsidRPr="00A26B18">
        <w:br/>
      </w:r>
      <w:r w:rsidRPr="00A26B18">
        <w:br/>
        <w:t>The responsibilities were given to the class that owns the related information. For example, updating practitioner availability belongs to Practitioner, while cancelling an appointment belongs to Appointment. Cancellation and Status are not separate classes because cancellation is an action and status is information inside Appointment. Name is also information inside Patient or Practitioner.</w:t>
      </w:r>
      <w:r w:rsidRPr="00A26B18">
        <w:br/>
      </w:r>
      <w:r w:rsidRPr="00A26B18">
        <w:br/>
        <w:t>A patient can have zero or many appointments, but each appointment has one patient. A practitioner can also have zero or many appointments, but each appointment has one practitioner. These are associations, not inheritance, because Appointment is not a type of Patient or Practitioner. Clinic was considered as an optional class, but it was not added because the case study only describes one clinic and does not require clinic details to be managed.</w:t>
      </w:r>
    </w:p>
    <w:p w14:paraId="77E79F4C" w14:textId="77777777" w:rsidR="00151FB3" w:rsidRDefault="000E4C67">
      <w:pPr>
        <w:pStyle w:val="Heading1"/>
      </w:pPr>
      <w:r>
        <w:t>AI Design Review Record</w:t>
      </w:r>
    </w:p>
    <w:tbl>
      <w:tblPr>
        <w:tblStyle w:val="TableGrid"/>
        <w:tblW w:w="0" w:type="auto"/>
        <w:tblLook w:val="04A0" w:firstRow="1" w:lastRow="0" w:firstColumn="1" w:lastColumn="0" w:noHBand="0" w:noVBand="1"/>
      </w:tblPr>
      <w:tblGrid>
        <w:gridCol w:w="2093"/>
        <w:gridCol w:w="2016"/>
        <w:gridCol w:w="2016"/>
        <w:gridCol w:w="2016"/>
        <w:gridCol w:w="2016"/>
      </w:tblGrid>
      <w:tr w:rsidR="00A26B18" w14:paraId="25B7A9A0" w14:textId="77777777" w:rsidTr="00A26B18">
        <w:tc>
          <w:tcPr>
            <w:tcW w:w="2093" w:type="dxa"/>
          </w:tcPr>
          <w:p w14:paraId="4D02413B" w14:textId="77777777" w:rsidR="00A26B18" w:rsidRDefault="00A26B18" w:rsidP="00416BEB">
            <w:r>
              <w:t>AI suggestion</w:t>
            </w:r>
          </w:p>
        </w:tc>
        <w:tc>
          <w:tcPr>
            <w:tcW w:w="2016" w:type="dxa"/>
          </w:tcPr>
          <w:p w14:paraId="6A8D5A69" w14:textId="77777777" w:rsidR="00A26B18" w:rsidRDefault="00A26B18" w:rsidP="00416BEB">
            <w:r>
              <w:t>Evidence</w:t>
            </w:r>
          </w:p>
        </w:tc>
        <w:tc>
          <w:tcPr>
            <w:tcW w:w="2016" w:type="dxa"/>
          </w:tcPr>
          <w:p w14:paraId="4BD25026" w14:textId="77777777" w:rsidR="00A26B18" w:rsidRDefault="00A26B18" w:rsidP="00416BEB">
            <w:r>
              <w:t>Decision</w:t>
            </w:r>
          </w:p>
        </w:tc>
        <w:tc>
          <w:tcPr>
            <w:tcW w:w="2016" w:type="dxa"/>
          </w:tcPr>
          <w:p w14:paraId="5E59B21F" w14:textId="77777777" w:rsidR="00A26B18" w:rsidRDefault="00A26B18" w:rsidP="00416BEB">
            <w:r>
              <w:t>Reason</w:t>
            </w:r>
          </w:p>
        </w:tc>
        <w:tc>
          <w:tcPr>
            <w:tcW w:w="2016" w:type="dxa"/>
          </w:tcPr>
          <w:p w14:paraId="321333D1" w14:textId="77777777" w:rsidR="00A26B18" w:rsidRDefault="00A26B18" w:rsidP="00416BEB">
            <w:r>
              <w:t>Model change</w:t>
            </w:r>
          </w:p>
        </w:tc>
      </w:tr>
      <w:tr w:rsidR="00A26B18" w14:paraId="03F32A8C" w14:textId="77777777" w:rsidTr="00A26B18">
        <w:tc>
          <w:tcPr>
            <w:tcW w:w="2093" w:type="dxa"/>
          </w:tcPr>
          <w:p w14:paraId="11F32AA8" w14:textId="77777777" w:rsidR="00A26B18" w:rsidRPr="00A26B18" w:rsidRDefault="00A26B18" w:rsidP="00416BEB">
            <w:pPr>
              <w:rPr>
                <w:sz w:val="20"/>
                <w:szCs w:val="20"/>
              </w:rPr>
            </w:pPr>
            <w:r w:rsidRPr="00A26B18">
              <w:rPr>
                <w:sz w:val="20"/>
                <w:szCs w:val="20"/>
              </w:rPr>
              <w:t>Add PatientManager and PractitionerManager</w:t>
            </w:r>
          </w:p>
        </w:tc>
        <w:tc>
          <w:tcPr>
            <w:tcW w:w="2016" w:type="dxa"/>
          </w:tcPr>
          <w:p w14:paraId="38B8261B" w14:textId="77777777" w:rsidR="00A26B18" w:rsidRPr="00A26B18" w:rsidRDefault="00A26B18" w:rsidP="00416BEB">
            <w:pPr>
              <w:rPr>
                <w:sz w:val="20"/>
                <w:szCs w:val="20"/>
              </w:rPr>
            </w:pPr>
            <w:r w:rsidRPr="00A26B18">
              <w:rPr>
                <w:sz w:val="20"/>
                <w:szCs w:val="20"/>
              </w:rPr>
              <w:t>Not supported</w:t>
            </w:r>
          </w:p>
        </w:tc>
        <w:tc>
          <w:tcPr>
            <w:tcW w:w="2016" w:type="dxa"/>
          </w:tcPr>
          <w:p w14:paraId="0B9AA0B2" w14:textId="77777777" w:rsidR="00A26B18" w:rsidRPr="00A26B18" w:rsidRDefault="00A26B18" w:rsidP="00416BEB">
            <w:pPr>
              <w:rPr>
                <w:sz w:val="20"/>
                <w:szCs w:val="20"/>
              </w:rPr>
            </w:pPr>
            <w:r w:rsidRPr="00A26B18">
              <w:rPr>
                <w:sz w:val="20"/>
                <w:szCs w:val="20"/>
              </w:rPr>
              <w:t>Rejected</w:t>
            </w:r>
          </w:p>
        </w:tc>
        <w:tc>
          <w:tcPr>
            <w:tcW w:w="2016" w:type="dxa"/>
          </w:tcPr>
          <w:p w14:paraId="461379B2" w14:textId="18416576" w:rsidR="00A26B18" w:rsidRPr="00A26B18" w:rsidRDefault="00A26B18" w:rsidP="00416BEB">
            <w:pPr>
              <w:rPr>
                <w:sz w:val="20"/>
                <w:szCs w:val="20"/>
              </w:rPr>
            </w:pPr>
            <w:r w:rsidRPr="00A26B18">
              <w:rPr>
                <w:sz w:val="20"/>
                <w:szCs w:val="20"/>
              </w:rPr>
              <w:t xml:space="preserve">They are design classes and are not needed </w:t>
            </w:r>
            <w:r w:rsidR="00976319">
              <w:rPr>
                <w:sz w:val="20"/>
                <w:szCs w:val="20"/>
              </w:rPr>
              <w:t>in model</w:t>
            </w:r>
          </w:p>
        </w:tc>
        <w:tc>
          <w:tcPr>
            <w:tcW w:w="2016" w:type="dxa"/>
          </w:tcPr>
          <w:p w14:paraId="743081DE" w14:textId="77777777" w:rsidR="00A26B18" w:rsidRPr="00A26B18" w:rsidRDefault="00A26B18" w:rsidP="00416BEB">
            <w:pPr>
              <w:rPr>
                <w:sz w:val="20"/>
                <w:szCs w:val="20"/>
              </w:rPr>
            </w:pPr>
            <w:r w:rsidRPr="00A26B18">
              <w:rPr>
                <w:sz w:val="20"/>
                <w:szCs w:val="20"/>
              </w:rPr>
              <w:t>No classes added.</w:t>
            </w:r>
          </w:p>
        </w:tc>
      </w:tr>
      <w:tr w:rsidR="00A26B18" w14:paraId="6468353F" w14:textId="77777777" w:rsidTr="00A26B18">
        <w:tc>
          <w:tcPr>
            <w:tcW w:w="2093" w:type="dxa"/>
          </w:tcPr>
          <w:p w14:paraId="22B3EAF1" w14:textId="77777777" w:rsidR="00A26B18" w:rsidRPr="00A26B18" w:rsidRDefault="00A26B18" w:rsidP="00416BEB">
            <w:pPr>
              <w:rPr>
                <w:sz w:val="20"/>
                <w:szCs w:val="20"/>
              </w:rPr>
            </w:pPr>
            <w:r w:rsidRPr="00A26B18">
              <w:rPr>
                <w:sz w:val="20"/>
                <w:szCs w:val="20"/>
              </w:rPr>
              <w:lastRenderedPageBreak/>
              <w:t>Add AppointmentManager</w:t>
            </w:r>
          </w:p>
        </w:tc>
        <w:tc>
          <w:tcPr>
            <w:tcW w:w="2016" w:type="dxa"/>
          </w:tcPr>
          <w:p w14:paraId="6B48EE39" w14:textId="77777777" w:rsidR="00A26B18" w:rsidRPr="00A26B18" w:rsidRDefault="00A26B18" w:rsidP="00416BEB">
            <w:pPr>
              <w:rPr>
                <w:sz w:val="20"/>
                <w:szCs w:val="20"/>
              </w:rPr>
            </w:pPr>
            <w:r w:rsidRPr="00A26B18">
              <w:rPr>
                <w:sz w:val="20"/>
                <w:szCs w:val="20"/>
              </w:rPr>
              <w:t>Not supported</w:t>
            </w:r>
          </w:p>
        </w:tc>
        <w:tc>
          <w:tcPr>
            <w:tcW w:w="2016" w:type="dxa"/>
          </w:tcPr>
          <w:p w14:paraId="67E7F644" w14:textId="77777777" w:rsidR="00A26B18" w:rsidRPr="00A26B18" w:rsidRDefault="00A26B18" w:rsidP="00416BEB">
            <w:pPr>
              <w:rPr>
                <w:sz w:val="20"/>
                <w:szCs w:val="20"/>
              </w:rPr>
            </w:pPr>
            <w:r w:rsidRPr="00A26B18">
              <w:rPr>
                <w:sz w:val="20"/>
                <w:szCs w:val="20"/>
              </w:rPr>
              <w:t>Rejected</w:t>
            </w:r>
          </w:p>
        </w:tc>
        <w:tc>
          <w:tcPr>
            <w:tcW w:w="2016" w:type="dxa"/>
          </w:tcPr>
          <w:p w14:paraId="48DF8EC1" w14:textId="77777777" w:rsidR="00A26B18" w:rsidRPr="00A26B18" w:rsidRDefault="00A26B18" w:rsidP="00416BEB">
            <w:pPr>
              <w:rPr>
                <w:sz w:val="20"/>
                <w:szCs w:val="20"/>
              </w:rPr>
            </w:pPr>
            <w:r w:rsidRPr="00A26B18">
              <w:rPr>
                <w:sz w:val="20"/>
                <w:szCs w:val="20"/>
              </w:rPr>
              <w:t>Appointment can hold the required appointment responsibilities.</w:t>
            </w:r>
          </w:p>
        </w:tc>
        <w:tc>
          <w:tcPr>
            <w:tcW w:w="2016" w:type="dxa"/>
          </w:tcPr>
          <w:p w14:paraId="43746C36" w14:textId="77777777" w:rsidR="00A26B18" w:rsidRPr="00A26B18" w:rsidRDefault="00A26B18" w:rsidP="00416BEB">
            <w:pPr>
              <w:rPr>
                <w:sz w:val="20"/>
                <w:szCs w:val="20"/>
              </w:rPr>
            </w:pPr>
            <w:r w:rsidRPr="00A26B18">
              <w:rPr>
                <w:sz w:val="20"/>
                <w:szCs w:val="20"/>
              </w:rPr>
              <w:t>Kept Appointment only.</w:t>
            </w:r>
          </w:p>
        </w:tc>
      </w:tr>
      <w:tr w:rsidR="00A26B18" w14:paraId="7928789A" w14:textId="77777777" w:rsidTr="00A26B18">
        <w:tc>
          <w:tcPr>
            <w:tcW w:w="2093" w:type="dxa"/>
          </w:tcPr>
          <w:p w14:paraId="0CCFA5BB" w14:textId="77777777" w:rsidR="00A26B18" w:rsidRPr="00A26B18" w:rsidRDefault="00A26B18" w:rsidP="00416BEB">
            <w:pPr>
              <w:rPr>
                <w:sz w:val="20"/>
                <w:szCs w:val="20"/>
              </w:rPr>
            </w:pPr>
            <w:r w:rsidRPr="00A26B18">
              <w:rPr>
                <w:sz w:val="20"/>
                <w:szCs w:val="20"/>
              </w:rPr>
              <w:t>Add ClinicController</w:t>
            </w:r>
          </w:p>
        </w:tc>
        <w:tc>
          <w:tcPr>
            <w:tcW w:w="2016" w:type="dxa"/>
          </w:tcPr>
          <w:p w14:paraId="1515A35E" w14:textId="77777777" w:rsidR="00A26B18" w:rsidRPr="00A26B18" w:rsidRDefault="00A26B18" w:rsidP="00416BEB">
            <w:pPr>
              <w:rPr>
                <w:sz w:val="20"/>
                <w:szCs w:val="20"/>
              </w:rPr>
            </w:pPr>
            <w:r w:rsidRPr="00A26B18">
              <w:rPr>
                <w:sz w:val="20"/>
                <w:szCs w:val="20"/>
              </w:rPr>
              <w:t>Not supported</w:t>
            </w:r>
          </w:p>
        </w:tc>
        <w:tc>
          <w:tcPr>
            <w:tcW w:w="2016" w:type="dxa"/>
          </w:tcPr>
          <w:p w14:paraId="7A291BF8" w14:textId="77777777" w:rsidR="00A26B18" w:rsidRPr="00A26B18" w:rsidRDefault="00A26B18" w:rsidP="00416BEB">
            <w:pPr>
              <w:rPr>
                <w:sz w:val="20"/>
                <w:szCs w:val="20"/>
              </w:rPr>
            </w:pPr>
            <w:r w:rsidRPr="00A26B18">
              <w:rPr>
                <w:sz w:val="20"/>
                <w:szCs w:val="20"/>
              </w:rPr>
              <w:t>Rejected</w:t>
            </w:r>
          </w:p>
        </w:tc>
        <w:tc>
          <w:tcPr>
            <w:tcW w:w="2016" w:type="dxa"/>
          </w:tcPr>
          <w:p w14:paraId="1622FC99" w14:textId="0AB72907" w:rsidR="00A26B18" w:rsidRPr="00A26B18" w:rsidRDefault="00A26B18" w:rsidP="00416BEB">
            <w:pPr>
              <w:rPr>
                <w:sz w:val="20"/>
                <w:szCs w:val="20"/>
              </w:rPr>
            </w:pPr>
            <w:r w:rsidRPr="00A26B18">
              <w:rPr>
                <w:sz w:val="20"/>
                <w:szCs w:val="20"/>
              </w:rPr>
              <w:t>not a business concept in the case study.</w:t>
            </w:r>
          </w:p>
        </w:tc>
        <w:tc>
          <w:tcPr>
            <w:tcW w:w="2016" w:type="dxa"/>
          </w:tcPr>
          <w:p w14:paraId="574124AA" w14:textId="77777777" w:rsidR="00A26B18" w:rsidRPr="00A26B18" w:rsidRDefault="00A26B18" w:rsidP="00416BEB">
            <w:pPr>
              <w:rPr>
                <w:sz w:val="20"/>
                <w:szCs w:val="20"/>
              </w:rPr>
            </w:pPr>
            <w:r w:rsidRPr="00A26B18">
              <w:rPr>
                <w:sz w:val="20"/>
                <w:szCs w:val="20"/>
              </w:rPr>
              <w:t>No class added.</w:t>
            </w:r>
          </w:p>
        </w:tc>
      </w:tr>
      <w:tr w:rsidR="00A26B18" w14:paraId="3D75B09E" w14:textId="77777777" w:rsidTr="00A26B18">
        <w:tc>
          <w:tcPr>
            <w:tcW w:w="2093" w:type="dxa"/>
          </w:tcPr>
          <w:p w14:paraId="20A7ACE6" w14:textId="77777777" w:rsidR="00A26B18" w:rsidRPr="00A26B18" w:rsidRDefault="00A26B18" w:rsidP="00416BEB">
            <w:pPr>
              <w:rPr>
                <w:sz w:val="20"/>
                <w:szCs w:val="20"/>
              </w:rPr>
            </w:pPr>
            <w:r w:rsidRPr="00A26B18">
              <w:rPr>
                <w:sz w:val="20"/>
                <w:szCs w:val="20"/>
              </w:rPr>
              <w:t>Add NotificationManager</w:t>
            </w:r>
          </w:p>
        </w:tc>
        <w:tc>
          <w:tcPr>
            <w:tcW w:w="2016" w:type="dxa"/>
          </w:tcPr>
          <w:p w14:paraId="5BA0BE42" w14:textId="77777777" w:rsidR="00A26B18" w:rsidRPr="00A26B18" w:rsidRDefault="00A26B18" w:rsidP="00416BEB">
            <w:pPr>
              <w:rPr>
                <w:sz w:val="20"/>
                <w:szCs w:val="20"/>
              </w:rPr>
            </w:pPr>
            <w:r w:rsidRPr="00A26B18">
              <w:rPr>
                <w:sz w:val="20"/>
                <w:szCs w:val="20"/>
              </w:rPr>
              <w:t>No evidence</w:t>
            </w:r>
          </w:p>
        </w:tc>
        <w:tc>
          <w:tcPr>
            <w:tcW w:w="2016" w:type="dxa"/>
          </w:tcPr>
          <w:p w14:paraId="40AFC77D" w14:textId="77777777" w:rsidR="00A26B18" w:rsidRPr="00A26B18" w:rsidRDefault="00A26B18" w:rsidP="00416BEB">
            <w:pPr>
              <w:rPr>
                <w:sz w:val="20"/>
                <w:szCs w:val="20"/>
              </w:rPr>
            </w:pPr>
            <w:r w:rsidRPr="00A26B18">
              <w:rPr>
                <w:sz w:val="20"/>
                <w:szCs w:val="20"/>
              </w:rPr>
              <w:t>Rejected</w:t>
            </w:r>
          </w:p>
        </w:tc>
        <w:tc>
          <w:tcPr>
            <w:tcW w:w="2016" w:type="dxa"/>
          </w:tcPr>
          <w:p w14:paraId="3284D443" w14:textId="77777777" w:rsidR="00A26B18" w:rsidRPr="00A26B18" w:rsidRDefault="00A26B18" w:rsidP="00416BEB">
            <w:pPr>
              <w:rPr>
                <w:sz w:val="20"/>
                <w:szCs w:val="20"/>
              </w:rPr>
            </w:pPr>
            <w:r w:rsidRPr="00A26B18">
              <w:rPr>
                <w:sz w:val="20"/>
                <w:szCs w:val="20"/>
              </w:rPr>
              <w:t>Reminders are not included in the requirements.</w:t>
            </w:r>
          </w:p>
        </w:tc>
        <w:tc>
          <w:tcPr>
            <w:tcW w:w="2016" w:type="dxa"/>
          </w:tcPr>
          <w:p w14:paraId="2CCFDD9E" w14:textId="77777777" w:rsidR="00A26B18" w:rsidRPr="00A26B18" w:rsidRDefault="00A26B18" w:rsidP="00416BEB">
            <w:pPr>
              <w:rPr>
                <w:sz w:val="20"/>
                <w:szCs w:val="20"/>
              </w:rPr>
            </w:pPr>
            <w:r w:rsidRPr="00A26B18">
              <w:rPr>
                <w:sz w:val="20"/>
                <w:szCs w:val="20"/>
              </w:rPr>
              <w:t>No class added.</w:t>
            </w:r>
          </w:p>
        </w:tc>
      </w:tr>
      <w:tr w:rsidR="00A26B18" w14:paraId="4D022D05" w14:textId="77777777" w:rsidTr="00A26B18">
        <w:tc>
          <w:tcPr>
            <w:tcW w:w="2093" w:type="dxa"/>
          </w:tcPr>
          <w:p w14:paraId="67057C68" w14:textId="77777777" w:rsidR="00A26B18" w:rsidRPr="00A26B18" w:rsidRDefault="00A26B18" w:rsidP="00416BEB">
            <w:pPr>
              <w:rPr>
                <w:sz w:val="20"/>
                <w:szCs w:val="20"/>
              </w:rPr>
            </w:pPr>
            <w:r w:rsidRPr="00A26B18">
              <w:rPr>
                <w:sz w:val="20"/>
                <w:szCs w:val="20"/>
              </w:rPr>
              <w:t>Add ScheduleEngine</w:t>
            </w:r>
          </w:p>
        </w:tc>
        <w:tc>
          <w:tcPr>
            <w:tcW w:w="2016" w:type="dxa"/>
          </w:tcPr>
          <w:p w14:paraId="588287E8" w14:textId="77777777" w:rsidR="00A26B18" w:rsidRPr="00A26B18" w:rsidRDefault="00A26B18" w:rsidP="00416BEB">
            <w:pPr>
              <w:rPr>
                <w:sz w:val="20"/>
                <w:szCs w:val="20"/>
              </w:rPr>
            </w:pPr>
            <w:r w:rsidRPr="00A26B18">
              <w:rPr>
                <w:sz w:val="20"/>
                <w:szCs w:val="20"/>
              </w:rPr>
              <w:t>Partly supported</w:t>
            </w:r>
          </w:p>
        </w:tc>
        <w:tc>
          <w:tcPr>
            <w:tcW w:w="2016" w:type="dxa"/>
          </w:tcPr>
          <w:p w14:paraId="22A4BF3A" w14:textId="77777777" w:rsidR="00A26B18" w:rsidRPr="00A26B18" w:rsidRDefault="00A26B18" w:rsidP="00416BEB">
            <w:pPr>
              <w:rPr>
                <w:sz w:val="20"/>
                <w:szCs w:val="20"/>
              </w:rPr>
            </w:pPr>
            <w:r w:rsidRPr="00A26B18">
              <w:rPr>
                <w:sz w:val="20"/>
                <w:szCs w:val="20"/>
              </w:rPr>
              <w:t>Modified</w:t>
            </w:r>
          </w:p>
        </w:tc>
        <w:tc>
          <w:tcPr>
            <w:tcW w:w="2016" w:type="dxa"/>
          </w:tcPr>
          <w:p w14:paraId="2548D5C9" w14:textId="718FFE1C" w:rsidR="00A26B18" w:rsidRPr="00A26B18" w:rsidRDefault="00976319" w:rsidP="00416BEB">
            <w:pPr>
              <w:rPr>
                <w:sz w:val="20"/>
                <w:szCs w:val="20"/>
              </w:rPr>
            </w:pPr>
            <w:r>
              <w:rPr>
                <w:sz w:val="20"/>
                <w:szCs w:val="20"/>
              </w:rPr>
              <w:t>Not required</w:t>
            </w:r>
          </w:p>
        </w:tc>
        <w:tc>
          <w:tcPr>
            <w:tcW w:w="2016" w:type="dxa"/>
          </w:tcPr>
          <w:p w14:paraId="763E3EF5" w14:textId="77777777" w:rsidR="00A26B18" w:rsidRPr="00A26B18" w:rsidRDefault="00A26B18" w:rsidP="00416BEB">
            <w:pPr>
              <w:rPr>
                <w:sz w:val="20"/>
                <w:szCs w:val="20"/>
              </w:rPr>
            </w:pPr>
            <w:r w:rsidRPr="00A26B18">
              <w:rPr>
                <w:sz w:val="20"/>
                <w:szCs w:val="20"/>
              </w:rPr>
              <w:t>Kept these responsibilities in Practitioner and Appointment.</w:t>
            </w:r>
          </w:p>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C67"/>
    <w:rsid w:val="0015074B"/>
    <w:rsid w:val="00151FB3"/>
    <w:rsid w:val="0029639D"/>
    <w:rsid w:val="00326F90"/>
    <w:rsid w:val="00976319"/>
    <w:rsid w:val="009D2DCE"/>
    <w:rsid w:val="00A26B18"/>
    <w:rsid w:val="00AA1D8D"/>
    <w:rsid w:val="00B47730"/>
    <w:rsid w:val="00BD655F"/>
    <w:rsid w:val="00BE1A23"/>
    <w:rsid w:val="00CB0664"/>
    <w:rsid w:val="00D511CB"/>
    <w:rsid w:val="00D512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Noor.Anwari</cp:lastModifiedBy>
  <cp:revision>3</cp:revision>
  <dcterms:created xsi:type="dcterms:W3CDTF">2013-12-23T23:15:00Z</dcterms:created>
  <dcterms:modified xsi:type="dcterms:W3CDTF">2026-09-23T10:46:00Z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