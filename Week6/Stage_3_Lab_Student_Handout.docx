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002AE78A" w14:textId="77777777" w:rsidR="00F3711E" w:rsidRPr="00F3711E" w:rsidRDefault="00F3711E" w:rsidP="00F3711E">
      <w:pPr>
        <w:rPr>
          <w:lang w:val="en-AU"/>
        </w:rPr>
      </w:pPr>
      <w:r w:rsidRPr="00F3711E">
        <w:rPr>
          <w:lang w:val="en-AU"/>
        </w:rPr>
        <w:t>Nouns: Patient, Practitioner, Appointment, clinic staff, availability, status, appointment history and reports.</w:t>
      </w:r>
      <w:r w:rsidRPr="00F3711E">
        <w:rPr>
          <w:lang w:val="en-AU"/>
        </w:rPr>
        <w:br/>
        <w:t>Verbs: create, update, search, show, check, cancel, display and produce.</w:t>
      </w:r>
      <w:r w:rsidRPr="00F3711E">
        <w:rPr>
          <w:lang w:val="en-AU"/>
        </w:rPr>
        <w:br/>
        <w:t>Business rules:</w:t>
      </w:r>
    </w:p>
    <w:p w14:paraId="0901571A" w14:textId="77777777" w:rsidR="00F3711E" w:rsidRPr="00F3711E" w:rsidRDefault="00F3711E" w:rsidP="00F3711E">
      <w:pPr>
        <w:rPr>
          <w:lang w:val="en-AU"/>
        </w:rPr>
      </w:pPr>
      <w:r w:rsidRPr="00F3711E">
        <w:rPr>
          <w:lang w:val="en-AU"/>
        </w:rPr>
        <w:t>Each patient, practitioner and appointment must have a unique ID. (NFR-01)</w:t>
      </w:r>
    </w:p>
    <w:p w14:paraId="13773C3E" w14:textId="77777777" w:rsidR="00F3711E" w:rsidRPr="00F3711E" w:rsidRDefault="00F3711E" w:rsidP="00F3711E">
      <w:pPr>
        <w:rPr>
          <w:lang w:val="en-AU"/>
        </w:rPr>
      </w:pPr>
      <w:r w:rsidRPr="00F3711E">
        <w:rPr>
          <w:lang w:val="en-AU"/>
        </w:rPr>
        <w:t>An appointment must be linked to an existing patient and practitioner. (FR-07 and NFR-01)</w:t>
      </w:r>
    </w:p>
    <w:p w14:paraId="604ED66D" w14:textId="77777777" w:rsidR="00F3711E" w:rsidRPr="00F3711E" w:rsidRDefault="00F3711E" w:rsidP="00F3711E">
      <w:pPr>
        <w:rPr>
          <w:lang w:val="en-AU"/>
        </w:rPr>
      </w:pPr>
      <w:r w:rsidRPr="00F3711E">
        <w:rPr>
          <w:lang w:val="en-AU"/>
        </w:rPr>
        <w:t>Before saving, the system must check if the practitioner is already booked at the same date and time. (FR-08)</w:t>
      </w:r>
    </w:p>
    <w:p w14:paraId="4B85023B" w14:textId="77777777" w:rsidR="00F3711E" w:rsidRPr="00F3711E" w:rsidRDefault="00F3711E" w:rsidP="00F3711E">
      <w:pPr>
        <w:rPr>
          <w:lang w:val="en-AU"/>
        </w:rPr>
      </w:pPr>
      <w:r w:rsidRPr="00F3711E">
        <w:rPr>
          <w:lang w:val="en-AU"/>
        </w:rPr>
        <w:t>When an appointment is cancelled, its status changes to Cancelled. (US-05 acceptance criteria)</w:t>
      </w:r>
    </w:p>
    <w:p w14:paraId="025E9487" w14:textId="77777777" w:rsidR="00F3711E" w:rsidRDefault="00F3711E"/>
    <w:p w14:paraId="6B025F53" w14:textId="77777777" w:rsidR="003D6BF5" w:rsidRDefault="00000000">
      <w:pPr>
        <w:pStyle w:val="Heading1"/>
      </w:pPr>
      <w:r>
        <w:t>B - Candidate Classes</w:t>
      </w:r>
    </w:p>
    <w:p w14:paraId="550FDBC0" w14:textId="77777777" w:rsidR="003D6BF5" w:rsidRDefault="00000000">
      <w:r>
        <w:t xml:space="preserve">Record candidate concepts, supporting requirements, state and </w:t>
      </w:r>
      <w:proofErr w:type="spellStart"/>
      <w:r>
        <w:t>behaviour</w:t>
      </w:r>
      <w:proofErr w:type="spellEnd"/>
      <w:r>
        <w:t>.</w:t>
      </w:r>
    </w:p>
    <w:tbl>
      <w:tblPr>
        <w:tblStyle w:val="TableGrid"/>
        <w:tblW w:w="0" w:type="auto"/>
        <w:tblLook w:val="04A0" w:firstRow="1" w:lastRow="0" w:firstColumn="1" w:lastColumn="0" w:noHBand="0" w:noVBand="1"/>
      </w:tblPr>
      <w:tblGrid>
        <w:gridCol w:w="2508"/>
        <w:gridCol w:w="2507"/>
        <w:gridCol w:w="2774"/>
        <w:gridCol w:w="2507"/>
      </w:tblGrid>
      <w:tr w:rsidR="00F3711E" w14:paraId="012F7FEA" w14:textId="77777777" w:rsidTr="00416BEB">
        <w:tc>
          <w:tcPr>
            <w:tcW w:w="2520" w:type="dxa"/>
          </w:tcPr>
          <w:p w14:paraId="01DE4FC8" w14:textId="77777777" w:rsidR="00F3711E" w:rsidRDefault="00F3711E" w:rsidP="00416BEB">
            <w:r>
              <w:t>Requirement</w:t>
            </w:r>
          </w:p>
        </w:tc>
        <w:tc>
          <w:tcPr>
            <w:tcW w:w="2520" w:type="dxa"/>
          </w:tcPr>
          <w:p w14:paraId="48A74D86" w14:textId="77777777" w:rsidR="00F3711E" w:rsidRDefault="00F3711E" w:rsidP="00416BEB">
            <w:r>
              <w:t>Concept</w:t>
            </w:r>
          </w:p>
        </w:tc>
        <w:tc>
          <w:tcPr>
            <w:tcW w:w="2520" w:type="dxa"/>
          </w:tcPr>
          <w:p w14:paraId="5555EB6B" w14:textId="77777777" w:rsidR="00F3711E" w:rsidRDefault="00F3711E" w:rsidP="00416BEB">
            <w:r>
              <w:t>State/</w:t>
            </w:r>
            <w:proofErr w:type="spellStart"/>
            <w:r>
              <w:t>behaviour</w:t>
            </w:r>
            <w:proofErr w:type="spellEnd"/>
          </w:p>
        </w:tc>
        <w:tc>
          <w:tcPr>
            <w:tcW w:w="2520" w:type="dxa"/>
          </w:tcPr>
          <w:p w14:paraId="5C353B44" w14:textId="77777777" w:rsidR="00F3711E" w:rsidRDefault="00F3711E" w:rsidP="00416BEB">
            <w:r>
              <w:t>Decision</w:t>
            </w:r>
          </w:p>
        </w:tc>
      </w:tr>
      <w:tr w:rsidR="00F3711E" w14:paraId="6439B3E3" w14:textId="77777777" w:rsidTr="00416BEB">
        <w:tc>
          <w:tcPr>
            <w:tcW w:w="2520" w:type="dxa"/>
          </w:tcPr>
          <w:p w14:paraId="164AF02E" w14:textId="77777777" w:rsidR="00F3711E" w:rsidRDefault="00F3711E" w:rsidP="00416BEB">
            <w:r>
              <w:t>FR-01 Create patient record</w:t>
            </w:r>
          </w:p>
        </w:tc>
        <w:tc>
          <w:tcPr>
            <w:tcW w:w="2520" w:type="dxa"/>
          </w:tcPr>
          <w:p w14:paraId="53ECC2B8" w14:textId="77777777" w:rsidR="00F3711E" w:rsidRDefault="00F3711E" w:rsidP="00416BEB">
            <w:r>
              <w:t>Patient</w:t>
            </w:r>
          </w:p>
        </w:tc>
        <w:tc>
          <w:tcPr>
            <w:tcW w:w="2520" w:type="dxa"/>
          </w:tcPr>
          <w:p w14:paraId="3CF6E00D" w14:textId="77777777" w:rsidR="00F3711E" w:rsidRDefault="00F3711E" w:rsidP="00416BEB">
            <w:proofErr w:type="spellStart"/>
            <w:r>
              <w:t>Patientid,details</w:t>
            </w:r>
            <w:proofErr w:type="spellEnd"/>
            <w:r>
              <w:t>/create record</w:t>
            </w:r>
          </w:p>
        </w:tc>
        <w:tc>
          <w:tcPr>
            <w:tcW w:w="2520" w:type="dxa"/>
          </w:tcPr>
          <w:p w14:paraId="65FE34BA" w14:textId="77777777" w:rsidR="00F3711E" w:rsidRDefault="00F3711E" w:rsidP="00416BEB">
            <w:r>
              <w:t>Keep patients as a main class</w:t>
            </w:r>
          </w:p>
        </w:tc>
      </w:tr>
      <w:tr w:rsidR="00F3711E" w14:paraId="74803324" w14:textId="77777777" w:rsidTr="00416BEB">
        <w:tc>
          <w:tcPr>
            <w:tcW w:w="2520" w:type="dxa"/>
          </w:tcPr>
          <w:p w14:paraId="14B6F006" w14:textId="77777777" w:rsidR="00F3711E" w:rsidRDefault="00F3711E" w:rsidP="00416BEB">
            <w:r>
              <w:t>Fr-02 &amp; FR-03 Update and search patient</w:t>
            </w:r>
          </w:p>
        </w:tc>
        <w:tc>
          <w:tcPr>
            <w:tcW w:w="2520" w:type="dxa"/>
          </w:tcPr>
          <w:p w14:paraId="4922C084" w14:textId="77777777" w:rsidR="00F3711E" w:rsidRDefault="00F3711E" w:rsidP="00416BEB">
            <w:r>
              <w:t>Patient</w:t>
            </w:r>
          </w:p>
        </w:tc>
        <w:tc>
          <w:tcPr>
            <w:tcW w:w="2520" w:type="dxa"/>
          </w:tcPr>
          <w:p w14:paraId="5540537B" w14:textId="77777777" w:rsidR="00F3711E" w:rsidRDefault="00F3711E" w:rsidP="00416BEB">
            <w:r>
              <w:t xml:space="preserve">Update details/find by </w:t>
            </w:r>
            <w:proofErr w:type="spellStart"/>
            <w:r>
              <w:t>patientid</w:t>
            </w:r>
            <w:proofErr w:type="spellEnd"/>
          </w:p>
        </w:tc>
        <w:tc>
          <w:tcPr>
            <w:tcW w:w="2520" w:type="dxa"/>
          </w:tcPr>
          <w:p w14:paraId="1FCF731F" w14:textId="77777777" w:rsidR="00F3711E" w:rsidRDefault="00F3711E" w:rsidP="00416BEB">
            <w:r>
              <w:t>Add behaviors to patient</w:t>
            </w:r>
          </w:p>
        </w:tc>
      </w:tr>
      <w:tr w:rsidR="00F3711E" w14:paraId="0FC68DD8" w14:textId="77777777" w:rsidTr="00416BEB">
        <w:tc>
          <w:tcPr>
            <w:tcW w:w="2520" w:type="dxa"/>
          </w:tcPr>
          <w:p w14:paraId="7536E5D5" w14:textId="77777777" w:rsidR="00F3711E" w:rsidRDefault="00F3711E" w:rsidP="00416BEB">
            <w:r>
              <w:t>FR-04 Create practitioner record</w:t>
            </w:r>
          </w:p>
        </w:tc>
        <w:tc>
          <w:tcPr>
            <w:tcW w:w="2520" w:type="dxa"/>
          </w:tcPr>
          <w:p w14:paraId="561C2306" w14:textId="77777777" w:rsidR="00F3711E" w:rsidRDefault="00F3711E" w:rsidP="00416BEB">
            <w:r>
              <w:t>Practitioner</w:t>
            </w:r>
          </w:p>
        </w:tc>
        <w:tc>
          <w:tcPr>
            <w:tcW w:w="2520" w:type="dxa"/>
          </w:tcPr>
          <w:p w14:paraId="107886C2" w14:textId="77777777" w:rsidR="00F3711E" w:rsidRDefault="00F3711E" w:rsidP="00416BEB">
            <w:proofErr w:type="spellStart"/>
            <w:r>
              <w:t>practitionerId,details</w:t>
            </w:r>
            <w:proofErr w:type="spellEnd"/>
            <w:r>
              <w:t>/create record</w:t>
            </w:r>
          </w:p>
        </w:tc>
        <w:tc>
          <w:tcPr>
            <w:tcW w:w="2520" w:type="dxa"/>
          </w:tcPr>
          <w:p w14:paraId="7AD67154" w14:textId="77777777" w:rsidR="00F3711E" w:rsidRDefault="00F3711E" w:rsidP="00416BEB">
            <w:r>
              <w:t>Keep practitioner as a main class</w:t>
            </w:r>
          </w:p>
        </w:tc>
      </w:tr>
      <w:tr w:rsidR="00F3711E" w14:paraId="49892D09" w14:textId="77777777" w:rsidTr="00416BEB">
        <w:tc>
          <w:tcPr>
            <w:tcW w:w="2520" w:type="dxa"/>
          </w:tcPr>
          <w:p w14:paraId="4F3C415A" w14:textId="77777777" w:rsidR="00F3711E" w:rsidRDefault="00F3711E" w:rsidP="00416BEB">
            <w:r>
              <w:t>FR-5 &amp; FR-06 Update practitioner and show availability</w:t>
            </w:r>
          </w:p>
        </w:tc>
        <w:tc>
          <w:tcPr>
            <w:tcW w:w="2520" w:type="dxa"/>
          </w:tcPr>
          <w:p w14:paraId="55A40823" w14:textId="77777777" w:rsidR="00F3711E" w:rsidRDefault="00F3711E" w:rsidP="00416BEB">
            <w:r>
              <w:t>Practitioner</w:t>
            </w:r>
          </w:p>
        </w:tc>
        <w:tc>
          <w:tcPr>
            <w:tcW w:w="2520" w:type="dxa"/>
          </w:tcPr>
          <w:p w14:paraId="10D91CE1" w14:textId="77777777" w:rsidR="00F3711E" w:rsidRDefault="00F3711E" w:rsidP="00416BEB">
            <w:r>
              <w:t>Details, availability/ update</w:t>
            </w:r>
          </w:p>
        </w:tc>
        <w:tc>
          <w:tcPr>
            <w:tcW w:w="2520" w:type="dxa"/>
          </w:tcPr>
          <w:p w14:paraId="7435A85F" w14:textId="77777777" w:rsidR="00F3711E" w:rsidRDefault="00F3711E" w:rsidP="00416BEB">
            <w:r>
              <w:t>Store availability in practitioner</w:t>
            </w:r>
          </w:p>
        </w:tc>
      </w:tr>
      <w:tr w:rsidR="00F3711E" w14:paraId="13AF375C" w14:textId="77777777" w:rsidTr="00416BEB">
        <w:tc>
          <w:tcPr>
            <w:tcW w:w="2520" w:type="dxa"/>
          </w:tcPr>
          <w:p w14:paraId="2E919B18" w14:textId="77777777" w:rsidR="00F3711E" w:rsidRDefault="00F3711E" w:rsidP="00416BEB">
            <w:r>
              <w:t>FR-07 Create appointment</w:t>
            </w:r>
          </w:p>
        </w:tc>
        <w:tc>
          <w:tcPr>
            <w:tcW w:w="2520" w:type="dxa"/>
          </w:tcPr>
          <w:p w14:paraId="22F7C5FB" w14:textId="77777777" w:rsidR="00F3711E" w:rsidRDefault="00F3711E" w:rsidP="00416BEB">
            <w:r>
              <w:t>Appointment</w:t>
            </w:r>
          </w:p>
        </w:tc>
        <w:tc>
          <w:tcPr>
            <w:tcW w:w="2520" w:type="dxa"/>
          </w:tcPr>
          <w:p w14:paraId="1672F4FE" w14:textId="77777777" w:rsidR="00F3711E" w:rsidRDefault="00F3711E" w:rsidP="00416BEB">
            <w:proofErr w:type="spellStart"/>
            <w:r>
              <w:t>appointmentId</w:t>
            </w:r>
            <w:proofErr w:type="spellEnd"/>
            <w:r>
              <w:t>, date and time</w:t>
            </w:r>
          </w:p>
        </w:tc>
        <w:tc>
          <w:tcPr>
            <w:tcW w:w="2520" w:type="dxa"/>
          </w:tcPr>
          <w:p w14:paraId="532D80B3" w14:textId="77777777" w:rsidR="00F3711E" w:rsidRDefault="00F3711E" w:rsidP="00416BEB">
            <w:r>
              <w:t>Keep appointment as a main class</w:t>
            </w:r>
          </w:p>
        </w:tc>
      </w:tr>
      <w:tr w:rsidR="00F3711E" w14:paraId="304C1D6E" w14:textId="77777777" w:rsidTr="00416BEB">
        <w:tc>
          <w:tcPr>
            <w:tcW w:w="2520" w:type="dxa"/>
          </w:tcPr>
          <w:p w14:paraId="43EB8037" w14:textId="77777777" w:rsidR="00F3711E" w:rsidRDefault="00F3711E" w:rsidP="00416BEB">
            <w:r>
              <w:t>FR-08 check booking clash</w:t>
            </w:r>
          </w:p>
        </w:tc>
        <w:tc>
          <w:tcPr>
            <w:tcW w:w="2520" w:type="dxa"/>
          </w:tcPr>
          <w:p w14:paraId="3CA295DF" w14:textId="77777777" w:rsidR="00F3711E" w:rsidRDefault="00F3711E" w:rsidP="00416BEB">
            <w:r>
              <w:t>Appointment &amp; practitioner</w:t>
            </w:r>
          </w:p>
        </w:tc>
        <w:tc>
          <w:tcPr>
            <w:tcW w:w="2520" w:type="dxa"/>
          </w:tcPr>
          <w:p w14:paraId="445C6853" w14:textId="77777777" w:rsidR="00F3711E" w:rsidRDefault="00F3711E" w:rsidP="00416BEB">
            <w:r>
              <w:t>Data, time, availability</w:t>
            </w:r>
          </w:p>
        </w:tc>
        <w:tc>
          <w:tcPr>
            <w:tcW w:w="2520" w:type="dxa"/>
          </w:tcPr>
          <w:p w14:paraId="281B099A" w14:textId="77777777" w:rsidR="00F3711E" w:rsidRDefault="00F3711E" w:rsidP="00416BEB">
            <w:r>
              <w:t>Use existing classes, no new class</w:t>
            </w:r>
          </w:p>
        </w:tc>
      </w:tr>
      <w:tr w:rsidR="00F3711E" w14:paraId="7CF818E6" w14:textId="77777777" w:rsidTr="00416BEB">
        <w:tc>
          <w:tcPr>
            <w:tcW w:w="2520" w:type="dxa"/>
          </w:tcPr>
          <w:p w14:paraId="7311DF8C" w14:textId="77777777" w:rsidR="00F3711E" w:rsidRDefault="00F3711E" w:rsidP="00416BEB">
            <w:r>
              <w:t>FR-09 update appointment and status</w:t>
            </w:r>
          </w:p>
        </w:tc>
        <w:tc>
          <w:tcPr>
            <w:tcW w:w="2520" w:type="dxa"/>
          </w:tcPr>
          <w:p w14:paraId="0FB9EEDB" w14:textId="77777777" w:rsidR="00F3711E" w:rsidRDefault="00F3711E" w:rsidP="00416BEB">
            <w:r>
              <w:t>Appointment</w:t>
            </w:r>
          </w:p>
        </w:tc>
        <w:tc>
          <w:tcPr>
            <w:tcW w:w="2520" w:type="dxa"/>
          </w:tcPr>
          <w:p w14:paraId="6B0CF7BC" w14:textId="77777777" w:rsidR="00F3711E" w:rsidRDefault="00F3711E" w:rsidP="00416BEB">
            <w:r>
              <w:t>Details, status</w:t>
            </w:r>
          </w:p>
        </w:tc>
        <w:tc>
          <w:tcPr>
            <w:tcW w:w="2520" w:type="dxa"/>
          </w:tcPr>
          <w:p w14:paraId="6B88DFA1" w14:textId="77777777" w:rsidR="00F3711E" w:rsidRDefault="00F3711E" w:rsidP="00416BEB">
            <w:r>
              <w:t>Store status in appointment</w:t>
            </w:r>
          </w:p>
        </w:tc>
      </w:tr>
      <w:tr w:rsidR="00F3711E" w14:paraId="4D0080FD" w14:textId="77777777" w:rsidTr="00416BEB">
        <w:tc>
          <w:tcPr>
            <w:tcW w:w="2520" w:type="dxa"/>
          </w:tcPr>
          <w:p w14:paraId="54E021AB" w14:textId="77777777" w:rsidR="00F3711E" w:rsidRDefault="00F3711E" w:rsidP="00416BEB">
            <w:r>
              <w:t>FR-10 cancel appointment</w:t>
            </w:r>
          </w:p>
        </w:tc>
        <w:tc>
          <w:tcPr>
            <w:tcW w:w="2520" w:type="dxa"/>
          </w:tcPr>
          <w:p w14:paraId="35788F8A" w14:textId="77777777" w:rsidR="00F3711E" w:rsidRDefault="00F3711E" w:rsidP="00416BEB">
            <w:r>
              <w:t>Appointment</w:t>
            </w:r>
          </w:p>
        </w:tc>
        <w:tc>
          <w:tcPr>
            <w:tcW w:w="2520" w:type="dxa"/>
          </w:tcPr>
          <w:p w14:paraId="6D27629E" w14:textId="77777777" w:rsidR="00F3711E" w:rsidRDefault="00F3711E" w:rsidP="00416BEB">
            <w:r>
              <w:t>Status/cancel</w:t>
            </w:r>
          </w:p>
        </w:tc>
        <w:tc>
          <w:tcPr>
            <w:tcW w:w="2520" w:type="dxa"/>
          </w:tcPr>
          <w:p w14:paraId="1AFF3E2A" w14:textId="77777777" w:rsidR="00F3711E" w:rsidRDefault="00F3711E" w:rsidP="00416BEB">
            <w:r>
              <w:t xml:space="preserve">Cancellation is a </w:t>
            </w:r>
            <w:proofErr w:type="spellStart"/>
            <w:r>
              <w:t>behaviour</w:t>
            </w:r>
            <w:proofErr w:type="spellEnd"/>
            <w:r>
              <w:t xml:space="preserve"> not a class</w:t>
            </w:r>
          </w:p>
        </w:tc>
      </w:tr>
      <w:tr w:rsidR="00F3711E" w14:paraId="581FD5BA" w14:textId="77777777" w:rsidTr="00416BEB">
        <w:tc>
          <w:tcPr>
            <w:tcW w:w="2520" w:type="dxa"/>
          </w:tcPr>
          <w:p w14:paraId="27613870" w14:textId="77777777" w:rsidR="00F3711E" w:rsidRDefault="00F3711E" w:rsidP="00416BEB">
            <w:r>
              <w:t>FR-11 show appointment history</w:t>
            </w:r>
          </w:p>
        </w:tc>
        <w:tc>
          <w:tcPr>
            <w:tcW w:w="2520" w:type="dxa"/>
          </w:tcPr>
          <w:p w14:paraId="57BEE1F3" w14:textId="77777777" w:rsidR="00F3711E" w:rsidRDefault="00F3711E" w:rsidP="00416BEB">
            <w:r>
              <w:t>Patient &amp; appointment</w:t>
            </w:r>
          </w:p>
        </w:tc>
        <w:tc>
          <w:tcPr>
            <w:tcW w:w="2520" w:type="dxa"/>
          </w:tcPr>
          <w:p w14:paraId="50EF0922" w14:textId="77777777" w:rsidR="00F3711E" w:rsidRDefault="00F3711E" w:rsidP="00416BEB">
            <w:r>
              <w:t>Linked appointments/ show history</w:t>
            </w:r>
          </w:p>
        </w:tc>
        <w:tc>
          <w:tcPr>
            <w:tcW w:w="2520" w:type="dxa"/>
          </w:tcPr>
          <w:p w14:paraId="7D3E3FBB" w14:textId="77777777" w:rsidR="00F3711E" w:rsidRDefault="00F3711E" w:rsidP="00416BEB">
            <w:r>
              <w:t>Use a patient-appointment association</w:t>
            </w:r>
          </w:p>
        </w:tc>
      </w:tr>
      <w:tr w:rsidR="00F3711E" w14:paraId="7B70CDA3" w14:textId="77777777" w:rsidTr="00416BEB">
        <w:tc>
          <w:tcPr>
            <w:tcW w:w="2520" w:type="dxa"/>
          </w:tcPr>
          <w:p w14:paraId="585736E2" w14:textId="77777777" w:rsidR="00F3711E" w:rsidRDefault="00F3711E" w:rsidP="00416BEB">
            <w:r>
              <w:lastRenderedPageBreak/>
              <w:t>FR-12 produce basic reports</w:t>
            </w:r>
          </w:p>
        </w:tc>
        <w:tc>
          <w:tcPr>
            <w:tcW w:w="2520" w:type="dxa"/>
          </w:tcPr>
          <w:p w14:paraId="24E14EAD" w14:textId="77777777" w:rsidR="00F3711E" w:rsidRDefault="00F3711E" w:rsidP="00416BEB">
            <w:r>
              <w:t>Appointment</w:t>
            </w:r>
          </w:p>
        </w:tc>
        <w:tc>
          <w:tcPr>
            <w:tcW w:w="2520" w:type="dxa"/>
          </w:tcPr>
          <w:p w14:paraId="7293FCC4" w14:textId="77777777" w:rsidR="00F3711E" w:rsidRDefault="00F3711E" w:rsidP="00416BEB">
            <w:r>
              <w:t>Appointment info/ provide report data</w:t>
            </w:r>
          </w:p>
        </w:tc>
        <w:tc>
          <w:tcPr>
            <w:tcW w:w="2520" w:type="dxa"/>
          </w:tcPr>
          <w:p w14:paraId="3254D4B4" w14:textId="77777777" w:rsidR="00F3711E" w:rsidRDefault="00F3711E" w:rsidP="00416BEB">
            <w:r>
              <w:t>No report class is needed at this stage</w:t>
            </w:r>
          </w:p>
        </w:tc>
      </w:tr>
    </w:tbl>
    <w:p w14:paraId="62917910" w14:textId="77777777" w:rsidR="00F3711E" w:rsidRDefault="00F3711E"/>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2B0BDD51" w14:textId="77777777" w:rsidR="00F3711E" w:rsidRDefault="00F3711E" w:rsidP="00F3711E">
      <w:pPr>
        <w:pStyle w:val="Heading2"/>
      </w:pPr>
      <w:r>
        <w:t>Patient</w:t>
      </w:r>
    </w:p>
    <w:tbl>
      <w:tblPr>
        <w:tblStyle w:val="TableGrid"/>
        <w:tblW w:w="0" w:type="auto"/>
        <w:tblLook w:val="04A0" w:firstRow="1" w:lastRow="0" w:firstColumn="1" w:lastColumn="0" w:noHBand="0" w:noVBand="1"/>
      </w:tblPr>
      <w:tblGrid>
        <w:gridCol w:w="5040"/>
        <w:gridCol w:w="5040"/>
      </w:tblGrid>
      <w:tr w:rsidR="00F3711E" w14:paraId="39AD4F30" w14:textId="77777777" w:rsidTr="00416BEB">
        <w:tc>
          <w:tcPr>
            <w:tcW w:w="5040" w:type="dxa"/>
          </w:tcPr>
          <w:p w14:paraId="013642E6" w14:textId="77777777" w:rsidR="00F3711E" w:rsidRDefault="00F3711E" w:rsidP="00416BEB">
            <w:r>
              <w:t>Responsibilities</w:t>
            </w:r>
          </w:p>
        </w:tc>
        <w:tc>
          <w:tcPr>
            <w:tcW w:w="5040" w:type="dxa"/>
          </w:tcPr>
          <w:p w14:paraId="19B11633" w14:textId="77777777" w:rsidR="00F3711E" w:rsidRDefault="00F3711E" w:rsidP="00416BEB">
            <w:r>
              <w:t>Collaborators</w:t>
            </w:r>
          </w:p>
        </w:tc>
      </w:tr>
      <w:tr w:rsidR="00F3711E" w14:paraId="43AD1D52" w14:textId="77777777" w:rsidTr="00416BEB">
        <w:tc>
          <w:tcPr>
            <w:tcW w:w="5040" w:type="dxa"/>
          </w:tcPr>
          <w:p w14:paraId="48C3AD4E" w14:textId="77777777" w:rsidR="00F3711E" w:rsidRDefault="00F3711E" w:rsidP="00416BEB">
            <w:r>
              <w:t xml:space="preserve">Store </w:t>
            </w:r>
            <w:proofErr w:type="spellStart"/>
            <w:r>
              <w:t>pateintID</w:t>
            </w:r>
            <w:proofErr w:type="spellEnd"/>
            <w:r>
              <w:t xml:space="preserve"> and details</w:t>
            </w:r>
          </w:p>
        </w:tc>
        <w:tc>
          <w:tcPr>
            <w:tcW w:w="5040" w:type="dxa"/>
          </w:tcPr>
          <w:p w14:paraId="15DC68CC" w14:textId="77777777" w:rsidR="00F3711E" w:rsidRDefault="00F3711E" w:rsidP="00416BEB">
            <w:r>
              <w:t>Appointment</w:t>
            </w:r>
          </w:p>
        </w:tc>
      </w:tr>
      <w:tr w:rsidR="00F3711E" w14:paraId="4A677A1C" w14:textId="77777777" w:rsidTr="00416BEB">
        <w:tc>
          <w:tcPr>
            <w:tcW w:w="5040" w:type="dxa"/>
          </w:tcPr>
          <w:p w14:paraId="634AAA01" w14:textId="77777777" w:rsidR="00F3711E" w:rsidRDefault="00F3711E" w:rsidP="00416BEB">
            <w:r>
              <w:t>Provide patient details for appointments and history</w:t>
            </w:r>
          </w:p>
        </w:tc>
        <w:tc>
          <w:tcPr>
            <w:tcW w:w="5040" w:type="dxa"/>
          </w:tcPr>
          <w:p w14:paraId="4268D2B0" w14:textId="77777777" w:rsidR="00F3711E" w:rsidRDefault="00F3711E" w:rsidP="00416BEB">
            <w:r>
              <w:t>Appointment</w:t>
            </w:r>
          </w:p>
        </w:tc>
      </w:tr>
    </w:tbl>
    <w:p w14:paraId="7EC46BA5" w14:textId="77777777" w:rsidR="00F3711E" w:rsidRDefault="00F3711E" w:rsidP="00F3711E">
      <w:pPr>
        <w:pStyle w:val="Heading2"/>
      </w:pPr>
      <w:r>
        <w:t>Practitioner</w:t>
      </w:r>
    </w:p>
    <w:tbl>
      <w:tblPr>
        <w:tblStyle w:val="TableGrid"/>
        <w:tblW w:w="0" w:type="auto"/>
        <w:tblLook w:val="04A0" w:firstRow="1" w:lastRow="0" w:firstColumn="1" w:lastColumn="0" w:noHBand="0" w:noVBand="1"/>
      </w:tblPr>
      <w:tblGrid>
        <w:gridCol w:w="5040"/>
        <w:gridCol w:w="5040"/>
      </w:tblGrid>
      <w:tr w:rsidR="00F3711E" w14:paraId="322F6E90" w14:textId="77777777" w:rsidTr="00416BEB">
        <w:tc>
          <w:tcPr>
            <w:tcW w:w="5040" w:type="dxa"/>
          </w:tcPr>
          <w:p w14:paraId="50629339" w14:textId="77777777" w:rsidR="00F3711E" w:rsidRDefault="00F3711E" w:rsidP="00416BEB">
            <w:r>
              <w:t>Responsibilities</w:t>
            </w:r>
          </w:p>
        </w:tc>
        <w:tc>
          <w:tcPr>
            <w:tcW w:w="5040" w:type="dxa"/>
          </w:tcPr>
          <w:p w14:paraId="70B6DC54" w14:textId="77777777" w:rsidR="00F3711E" w:rsidRDefault="00F3711E" w:rsidP="00416BEB">
            <w:r>
              <w:t>Collaborators</w:t>
            </w:r>
          </w:p>
        </w:tc>
      </w:tr>
      <w:tr w:rsidR="00F3711E" w14:paraId="323F166F" w14:textId="77777777" w:rsidTr="00416BEB">
        <w:tc>
          <w:tcPr>
            <w:tcW w:w="5040" w:type="dxa"/>
          </w:tcPr>
          <w:p w14:paraId="60B16174" w14:textId="77777777" w:rsidR="00F3711E" w:rsidRDefault="00F3711E" w:rsidP="00416BEB">
            <w:r>
              <w:t>Store practitioner ID and details</w:t>
            </w:r>
          </w:p>
        </w:tc>
        <w:tc>
          <w:tcPr>
            <w:tcW w:w="5040" w:type="dxa"/>
          </w:tcPr>
          <w:p w14:paraId="0FF48280" w14:textId="77777777" w:rsidR="00F3711E" w:rsidRDefault="00F3711E" w:rsidP="00416BEB">
            <w:r>
              <w:t>Appointment</w:t>
            </w:r>
          </w:p>
        </w:tc>
      </w:tr>
      <w:tr w:rsidR="00F3711E" w14:paraId="7242E87A" w14:textId="77777777" w:rsidTr="00416BEB">
        <w:tc>
          <w:tcPr>
            <w:tcW w:w="5040" w:type="dxa"/>
          </w:tcPr>
          <w:p w14:paraId="394C6110" w14:textId="77777777" w:rsidR="00F3711E" w:rsidRDefault="00F3711E" w:rsidP="00416BEB">
            <w:r>
              <w:t>Practitioner availability information</w:t>
            </w:r>
          </w:p>
        </w:tc>
        <w:tc>
          <w:tcPr>
            <w:tcW w:w="5040" w:type="dxa"/>
          </w:tcPr>
          <w:p w14:paraId="42347A41" w14:textId="77777777" w:rsidR="00F3711E" w:rsidRDefault="00F3711E" w:rsidP="00416BEB">
            <w:r>
              <w:t>Appointment</w:t>
            </w:r>
          </w:p>
        </w:tc>
      </w:tr>
    </w:tbl>
    <w:p w14:paraId="0BDD7A7F" w14:textId="77777777" w:rsidR="00F3711E" w:rsidRDefault="00F3711E" w:rsidP="00F3711E">
      <w:pPr>
        <w:pStyle w:val="Heading2"/>
      </w:pPr>
      <w:r>
        <w:t>Appointment</w:t>
      </w:r>
    </w:p>
    <w:tbl>
      <w:tblPr>
        <w:tblStyle w:val="TableGrid"/>
        <w:tblW w:w="0" w:type="auto"/>
        <w:tblLook w:val="04A0" w:firstRow="1" w:lastRow="0" w:firstColumn="1" w:lastColumn="0" w:noHBand="0" w:noVBand="1"/>
      </w:tblPr>
      <w:tblGrid>
        <w:gridCol w:w="5040"/>
        <w:gridCol w:w="5040"/>
      </w:tblGrid>
      <w:tr w:rsidR="00F3711E" w14:paraId="357E0C7F" w14:textId="77777777" w:rsidTr="00416BEB">
        <w:tc>
          <w:tcPr>
            <w:tcW w:w="5040" w:type="dxa"/>
          </w:tcPr>
          <w:p w14:paraId="4AB11C73" w14:textId="77777777" w:rsidR="00F3711E" w:rsidRDefault="00F3711E" w:rsidP="00416BEB">
            <w:r>
              <w:t>Responsibilities</w:t>
            </w:r>
          </w:p>
        </w:tc>
        <w:tc>
          <w:tcPr>
            <w:tcW w:w="5040" w:type="dxa"/>
          </w:tcPr>
          <w:p w14:paraId="079D381B" w14:textId="77777777" w:rsidR="00F3711E" w:rsidRDefault="00F3711E" w:rsidP="00416BEB">
            <w:r>
              <w:t>Collaborators</w:t>
            </w:r>
          </w:p>
        </w:tc>
      </w:tr>
      <w:tr w:rsidR="00F3711E" w14:paraId="26129AD4" w14:textId="77777777" w:rsidTr="00416BEB">
        <w:tc>
          <w:tcPr>
            <w:tcW w:w="5040" w:type="dxa"/>
          </w:tcPr>
          <w:p w14:paraId="3FB22FD1" w14:textId="77777777" w:rsidR="00F3711E" w:rsidRDefault="00F3711E" w:rsidP="00416BEB">
            <w:r>
              <w:t>Store appointment date, time and status</w:t>
            </w:r>
          </w:p>
        </w:tc>
        <w:tc>
          <w:tcPr>
            <w:tcW w:w="5040" w:type="dxa"/>
          </w:tcPr>
          <w:p w14:paraId="31E129F0" w14:textId="77777777" w:rsidR="00F3711E" w:rsidRDefault="00F3711E" w:rsidP="00416BEB">
            <w:r>
              <w:t>Patient and Practitioner</w:t>
            </w:r>
          </w:p>
        </w:tc>
      </w:tr>
      <w:tr w:rsidR="00F3711E" w14:paraId="614F8822" w14:textId="77777777" w:rsidTr="00416BEB">
        <w:tc>
          <w:tcPr>
            <w:tcW w:w="5040" w:type="dxa"/>
          </w:tcPr>
          <w:p w14:paraId="32CA8B29" w14:textId="77777777" w:rsidR="00F3711E" w:rsidRDefault="00F3711E" w:rsidP="00416BEB">
            <w:r>
              <w:t>Linked a patient and practitioner and allow status to be updated</w:t>
            </w:r>
          </w:p>
        </w:tc>
        <w:tc>
          <w:tcPr>
            <w:tcW w:w="5040" w:type="dxa"/>
          </w:tcPr>
          <w:p w14:paraId="1F497D10" w14:textId="77777777" w:rsidR="00F3711E" w:rsidRDefault="00F3711E" w:rsidP="00416BEB">
            <w:r>
              <w:t>Patient and Practitioner</w:t>
            </w:r>
          </w:p>
        </w:tc>
      </w:tr>
    </w:tbl>
    <w:p w14:paraId="3078F2EB" w14:textId="77777777" w:rsidR="00F3711E" w:rsidRDefault="00F3711E"/>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5770E068" w14:textId="7D4FD885" w:rsidR="00F3711E" w:rsidRDefault="00F3711E">
      <w:r>
        <w:rPr>
          <w:noProof/>
        </w:rPr>
        <w:drawing>
          <wp:anchor distT="0" distB="0" distL="114300" distR="114300" simplePos="0" relativeHeight="251659264" behindDoc="1" locked="0" layoutInCell="1" allowOverlap="1" wp14:anchorId="7B325A27" wp14:editId="55B9837A">
            <wp:simplePos x="0" y="0"/>
            <wp:positionH relativeFrom="column">
              <wp:posOffset>0</wp:posOffset>
            </wp:positionH>
            <wp:positionV relativeFrom="paragraph">
              <wp:posOffset>317500</wp:posOffset>
            </wp:positionV>
            <wp:extent cx="3651250" cy="2433955"/>
            <wp:effectExtent l="0" t="0" r="6350" b="4445"/>
            <wp:wrapTight wrapText="bothSides">
              <wp:wrapPolygon edited="0">
                <wp:start x="0" y="0"/>
                <wp:lineTo x="0" y="21470"/>
                <wp:lineTo x="21525" y="21470"/>
                <wp:lineTo x="215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re_domain_model.png"/>
                    <pic:cNvPicPr/>
                  </pic:nvPicPr>
                  <pic:blipFill>
                    <a:blip r:embed="rId6"/>
                    <a:stretch>
                      <a:fillRect/>
                    </a:stretch>
                  </pic:blipFill>
                  <pic:spPr>
                    <a:xfrm>
                      <a:off x="0" y="0"/>
                      <a:ext cx="3651250" cy="2433955"/>
                    </a:xfrm>
                    <a:prstGeom prst="rect">
                      <a:avLst/>
                    </a:prstGeom>
                  </pic:spPr>
                </pic:pic>
              </a:graphicData>
            </a:graphic>
            <wp14:sizeRelH relativeFrom="margin">
              <wp14:pctWidth>0</wp14:pctWidth>
            </wp14:sizeRelH>
            <wp14:sizeRelV relativeFrom="margin">
              <wp14:pctHeight>0</wp14:pctHeight>
            </wp14:sizeRelV>
          </wp:anchor>
        </w:drawing>
      </w:r>
    </w:p>
    <w:p w14:paraId="4943383C" w14:textId="77777777" w:rsidR="00F3711E" w:rsidRDefault="00F3711E" w:rsidP="00F3711E"/>
    <w:p w14:paraId="55A89EAC" w14:textId="77777777" w:rsidR="00F3711E" w:rsidRDefault="00F3711E" w:rsidP="00F3711E"/>
    <w:p w14:paraId="539253D5" w14:textId="77777777" w:rsidR="00F3711E" w:rsidRDefault="00F3711E" w:rsidP="00F3711E"/>
    <w:p w14:paraId="33957CF0" w14:textId="77777777" w:rsidR="00F3711E" w:rsidRDefault="00F3711E" w:rsidP="00F3711E"/>
    <w:p w14:paraId="18BAA9BF" w14:textId="77777777" w:rsidR="00F3711E" w:rsidRDefault="00F3711E" w:rsidP="00F3711E"/>
    <w:p w14:paraId="6F8A5E98" w14:textId="77777777" w:rsidR="00F3711E" w:rsidRDefault="00F3711E" w:rsidP="00F3711E"/>
    <w:p w14:paraId="2481F078" w14:textId="77777777" w:rsidR="00F3711E" w:rsidRDefault="00F3711E" w:rsidP="00F3711E"/>
    <w:p w14:paraId="2C3C1D83" w14:textId="77777777" w:rsidR="00F3711E" w:rsidRDefault="00F3711E" w:rsidP="00F3711E"/>
    <w:p w14:paraId="0763262A" w14:textId="77777777" w:rsidR="00F3711E" w:rsidRDefault="00F3711E" w:rsidP="00F3711E"/>
    <w:p w14:paraId="40DCC0B9" w14:textId="066E1C60" w:rsidR="003D6BF5" w:rsidRDefault="00000000">
      <w:pPr>
        <w:pStyle w:val="Heading1"/>
      </w:pPr>
      <w:r>
        <w:lastRenderedPageBreak/>
        <w:t>E - AI Design Review</w:t>
      </w:r>
    </w:p>
    <w:p w14:paraId="6FDA4B8D" w14:textId="77777777" w:rsidR="003D6BF5" w:rsidRDefault="00000000">
      <w:r>
        <w:t>Ask AI to suggest classes and relationships using only confirmed requirements; require supporting requirement IDs.</w:t>
      </w:r>
    </w:p>
    <w:p w14:paraId="5BEC09E1" w14:textId="347EA85C" w:rsidR="00F3711E" w:rsidRDefault="00F3711E">
      <w:r w:rsidRPr="00F3711E">
        <w:t>AI suggestions based on the confirmed requirements:</w:t>
      </w:r>
      <w:r w:rsidRPr="00F3711E">
        <w:br/>
        <w:t>1. Use Patient, Practitioner and Appointment as the main classes. (FR-01 to FR-11 and NFR-03)</w:t>
      </w:r>
      <w:r w:rsidRPr="00F3711E">
        <w:br/>
        <w:t>2. Link one Patient to zero or many Appointments. Each Appointment has one Patient. (FR-07 and FR-11)</w:t>
      </w:r>
      <w:r w:rsidRPr="00F3711E">
        <w:br/>
        <w:t>3. Link one Practitioner to zero or many Appointments. Each Appointment has one Practitioner. (FR-07 and FR-08)</w:t>
      </w:r>
      <w:r w:rsidRPr="00F3711E">
        <w:br/>
        <w:t xml:space="preserve">4. Add a </w:t>
      </w:r>
      <w:proofErr w:type="spellStart"/>
      <w:r w:rsidRPr="00F3711E">
        <w:t>ScheduleEngine</w:t>
      </w:r>
      <w:proofErr w:type="spellEnd"/>
      <w:r w:rsidRPr="00F3711E">
        <w:t xml:space="preserve"> for availability and clash checking. (FR-06 and FR-08)</w:t>
      </w:r>
      <w:r w:rsidRPr="00F3711E">
        <w:br/>
        <w:t xml:space="preserve">5. Add a </w:t>
      </w:r>
      <w:proofErr w:type="spellStart"/>
      <w:r w:rsidRPr="00F3711E">
        <w:t>NotificationManager</w:t>
      </w:r>
      <w:proofErr w:type="spellEnd"/>
      <w:r w:rsidRPr="00F3711E">
        <w:t>. No supporting requirement ID was found.</w:t>
      </w:r>
    </w:p>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440"/>
        <w:gridCol w:w="4104"/>
      </w:tblGrid>
      <w:tr w:rsidR="00F3711E" w14:paraId="724BE03E" w14:textId="77777777" w:rsidTr="00416BEB">
        <w:trPr>
          <w:cantSplit/>
          <w:jc w:val="center"/>
        </w:trPr>
        <w:tc>
          <w:tcPr>
            <w:tcW w:w="3744" w:type="dxa"/>
            <w:shd w:val="clear" w:color="auto" w:fill="1F4E78"/>
            <w:tcMar>
              <w:top w:w="90" w:type="dxa"/>
              <w:left w:w="110" w:type="dxa"/>
              <w:bottom w:w="90" w:type="dxa"/>
              <w:right w:w="110" w:type="dxa"/>
            </w:tcMar>
            <w:vAlign w:val="center"/>
          </w:tcPr>
          <w:p w14:paraId="0D9F7C73" w14:textId="77777777" w:rsidR="00F3711E" w:rsidRPr="00F3711E" w:rsidRDefault="00F3711E" w:rsidP="00416BEB">
            <w:pPr>
              <w:spacing w:after="0" w:line="252" w:lineRule="auto"/>
            </w:pPr>
            <w:r w:rsidRPr="00F3711E">
              <w:rPr>
                <w:b/>
                <w:color w:val="FFFFFF"/>
                <w:sz w:val="18"/>
              </w:rPr>
              <w:t>AI suggestion</w:t>
            </w:r>
          </w:p>
        </w:tc>
        <w:tc>
          <w:tcPr>
            <w:tcW w:w="1440" w:type="dxa"/>
            <w:shd w:val="clear" w:color="auto" w:fill="1F4E78"/>
            <w:tcMar>
              <w:top w:w="90" w:type="dxa"/>
              <w:left w:w="110" w:type="dxa"/>
              <w:bottom w:w="90" w:type="dxa"/>
              <w:right w:w="110" w:type="dxa"/>
            </w:tcMar>
            <w:vAlign w:val="center"/>
          </w:tcPr>
          <w:p w14:paraId="3A75ED51" w14:textId="77777777" w:rsidR="00F3711E" w:rsidRDefault="00F3711E" w:rsidP="00416BEB">
            <w:pPr>
              <w:spacing w:after="0" w:line="252" w:lineRule="auto"/>
            </w:pPr>
            <w:r>
              <w:rPr>
                <w:b/>
                <w:color w:val="FFFFFF"/>
                <w:sz w:val="18"/>
              </w:rPr>
              <w:t>Decision</w:t>
            </w:r>
          </w:p>
        </w:tc>
        <w:tc>
          <w:tcPr>
            <w:tcW w:w="4104" w:type="dxa"/>
            <w:shd w:val="clear" w:color="auto" w:fill="1F4E78"/>
            <w:tcMar>
              <w:top w:w="90" w:type="dxa"/>
              <w:left w:w="110" w:type="dxa"/>
              <w:bottom w:w="90" w:type="dxa"/>
              <w:right w:w="110" w:type="dxa"/>
            </w:tcMar>
            <w:vAlign w:val="center"/>
          </w:tcPr>
          <w:p w14:paraId="591E1657" w14:textId="77777777" w:rsidR="00F3711E" w:rsidRDefault="00F3711E" w:rsidP="00416BEB">
            <w:pPr>
              <w:spacing w:after="0" w:line="252" w:lineRule="auto"/>
            </w:pPr>
            <w:r>
              <w:rPr>
                <w:b/>
                <w:color w:val="FFFFFF"/>
                <w:sz w:val="18"/>
              </w:rPr>
              <w:t>Reason</w:t>
            </w:r>
          </w:p>
        </w:tc>
      </w:tr>
      <w:tr w:rsidR="00F3711E" w14:paraId="01BB98A6" w14:textId="77777777" w:rsidTr="00416BEB">
        <w:trPr>
          <w:cantSplit/>
          <w:jc w:val="center"/>
        </w:trPr>
        <w:tc>
          <w:tcPr>
            <w:tcW w:w="3744" w:type="dxa"/>
            <w:tcMar>
              <w:top w:w="90" w:type="dxa"/>
              <w:left w:w="110" w:type="dxa"/>
              <w:bottom w:w="90" w:type="dxa"/>
              <w:right w:w="110" w:type="dxa"/>
            </w:tcMar>
            <w:vAlign w:val="center"/>
          </w:tcPr>
          <w:p w14:paraId="63E6A627" w14:textId="77777777" w:rsidR="00F3711E" w:rsidRPr="00F3711E" w:rsidRDefault="00F3711E" w:rsidP="00416BEB">
            <w:pPr>
              <w:spacing w:after="0" w:line="252" w:lineRule="auto"/>
            </w:pPr>
            <w:r w:rsidRPr="00F3711E">
              <w:rPr>
                <w:sz w:val="18"/>
              </w:rPr>
              <w:t>Use Patient, Practitioner and Appointment as the main classes.</w:t>
            </w:r>
          </w:p>
        </w:tc>
        <w:tc>
          <w:tcPr>
            <w:tcW w:w="1440" w:type="dxa"/>
            <w:tcMar>
              <w:top w:w="90" w:type="dxa"/>
              <w:left w:w="110" w:type="dxa"/>
              <w:bottom w:w="90" w:type="dxa"/>
              <w:right w:w="110" w:type="dxa"/>
            </w:tcMar>
            <w:vAlign w:val="center"/>
          </w:tcPr>
          <w:p w14:paraId="22811B48" w14:textId="77777777" w:rsidR="00F3711E" w:rsidRPr="00F3711E" w:rsidRDefault="00F3711E" w:rsidP="00416BEB">
            <w:pPr>
              <w:spacing w:after="0" w:line="252" w:lineRule="auto"/>
            </w:pPr>
            <w:r w:rsidRPr="00F3711E">
              <w:rPr>
                <w:sz w:val="18"/>
              </w:rPr>
              <w:t>Accepted</w:t>
            </w:r>
          </w:p>
        </w:tc>
        <w:tc>
          <w:tcPr>
            <w:tcW w:w="4104" w:type="dxa"/>
            <w:tcMar>
              <w:top w:w="90" w:type="dxa"/>
              <w:left w:w="110" w:type="dxa"/>
              <w:bottom w:w="90" w:type="dxa"/>
              <w:right w:w="110" w:type="dxa"/>
            </w:tcMar>
            <w:vAlign w:val="center"/>
          </w:tcPr>
          <w:p w14:paraId="4E006F53" w14:textId="77777777" w:rsidR="00F3711E" w:rsidRPr="00F3711E" w:rsidRDefault="00F3711E" w:rsidP="00416BEB">
            <w:pPr>
              <w:spacing w:after="0" w:line="252" w:lineRule="auto"/>
            </w:pPr>
            <w:r w:rsidRPr="00F3711E">
              <w:rPr>
                <w:sz w:val="18"/>
              </w:rPr>
              <w:t>These classes are directly supported by FR-01 to FR-11.</w:t>
            </w:r>
          </w:p>
        </w:tc>
      </w:tr>
      <w:tr w:rsidR="00F3711E" w14:paraId="786B58F5" w14:textId="77777777" w:rsidTr="00416BEB">
        <w:trPr>
          <w:cantSplit/>
          <w:jc w:val="center"/>
        </w:trPr>
        <w:tc>
          <w:tcPr>
            <w:tcW w:w="3744" w:type="dxa"/>
            <w:shd w:val="clear" w:color="auto" w:fill="F4F8FC"/>
            <w:tcMar>
              <w:top w:w="90" w:type="dxa"/>
              <w:left w:w="110" w:type="dxa"/>
              <w:bottom w:w="90" w:type="dxa"/>
              <w:right w:w="110" w:type="dxa"/>
            </w:tcMar>
            <w:vAlign w:val="center"/>
          </w:tcPr>
          <w:p w14:paraId="14DBD573" w14:textId="77777777" w:rsidR="00F3711E" w:rsidRPr="00F3711E" w:rsidRDefault="00F3711E" w:rsidP="00416BEB">
            <w:pPr>
              <w:spacing w:after="0" w:line="252" w:lineRule="auto"/>
            </w:pPr>
            <w:r w:rsidRPr="00F3711E">
              <w:rPr>
                <w:sz w:val="18"/>
              </w:rPr>
              <w:t xml:space="preserve">Add a </w:t>
            </w:r>
            <w:proofErr w:type="spellStart"/>
            <w:r w:rsidRPr="00F3711E">
              <w:rPr>
                <w:sz w:val="18"/>
              </w:rPr>
              <w:t>ScheduleEngine</w:t>
            </w:r>
            <w:proofErr w:type="spellEnd"/>
            <w:r w:rsidRPr="00F3711E">
              <w:rPr>
                <w:sz w:val="18"/>
              </w:rPr>
              <w:t>.</w:t>
            </w:r>
          </w:p>
        </w:tc>
        <w:tc>
          <w:tcPr>
            <w:tcW w:w="1440" w:type="dxa"/>
            <w:shd w:val="clear" w:color="auto" w:fill="F4F8FC"/>
            <w:tcMar>
              <w:top w:w="90" w:type="dxa"/>
              <w:left w:w="110" w:type="dxa"/>
              <w:bottom w:w="90" w:type="dxa"/>
              <w:right w:w="110" w:type="dxa"/>
            </w:tcMar>
            <w:vAlign w:val="center"/>
          </w:tcPr>
          <w:p w14:paraId="509858A6" w14:textId="77777777" w:rsidR="00F3711E" w:rsidRPr="00F3711E" w:rsidRDefault="00F3711E" w:rsidP="00416BEB">
            <w:pPr>
              <w:spacing w:after="0" w:line="252" w:lineRule="auto"/>
            </w:pPr>
            <w:r w:rsidRPr="00F3711E">
              <w:rPr>
                <w:sz w:val="18"/>
              </w:rPr>
              <w:t>Modified</w:t>
            </w:r>
          </w:p>
        </w:tc>
        <w:tc>
          <w:tcPr>
            <w:tcW w:w="4104" w:type="dxa"/>
            <w:shd w:val="clear" w:color="auto" w:fill="F4F8FC"/>
            <w:tcMar>
              <w:top w:w="90" w:type="dxa"/>
              <w:left w:w="110" w:type="dxa"/>
              <w:bottom w:w="90" w:type="dxa"/>
              <w:right w:w="110" w:type="dxa"/>
            </w:tcMar>
            <w:vAlign w:val="center"/>
          </w:tcPr>
          <w:p w14:paraId="7F8DA7CD" w14:textId="77777777" w:rsidR="00F3711E" w:rsidRPr="00F3711E" w:rsidRDefault="00F3711E" w:rsidP="00416BEB">
            <w:pPr>
              <w:spacing w:after="0" w:line="252" w:lineRule="auto"/>
            </w:pPr>
            <w:r w:rsidRPr="00F3711E">
              <w:rPr>
                <w:sz w:val="18"/>
              </w:rPr>
              <w:t>Availability and clash checking are needed, but Practitioner and Appointment can do this for now.</w:t>
            </w:r>
          </w:p>
        </w:tc>
      </w:tr>
      <w:tr w:rsidR="00F3711E" w14:paraId="63A9660F" w14:textId="77777777" w:rsidTr="00416BEB">
        <w:trPr>
          <w:cantSplit/>
          <w:jc w:val="center"/>
        </w:trPr>
        <w:tc>
          <w:tcPr>
            <w:tcW w:w="3744" w:type="dxa"/>
            <w:tcMar>
              <w:top w:w="90" w:type="dxa"/>
              <w:left w:w="110" w:type="dxa"/>
              <w:bottom w:w="90" w:type="dxa"/>
              <w:right w:w="110" w:type="dxa"/>
            </w:tcMar>
            <w:vAlign w:val="center"/>
          </w:tcPr>
          <w:p w14:paraId="4940A803" w14:textId="77777777" w:rsidR="00F3711E" w:rsidRPr="00F3711E" w:rsidRDefault="00F3711E" w:rsidP="00416BEB">
            <w:pPr>
              <w:spacing w:after="0" w:line="252" w:lineRule="auto"/>
            </w:pPr>
            <w:r w:rsidRPr="00F3711E">
              <w:rPr>
                <w:sz w:val="18"/>
              </w:rPr>
              <w:t xml:space="preserve">Add a </w:t>
            </w:r>
            <w:proofErr w:type="spellStart"/>
            <w:r w:rsidRPr="00F3711E">
              <w:rPr>
                <w:sz w:val="18"/>
              </w:rPr>
              <w:t>NotificationManager</w:t>
            </w:r>
            <w:proofErr w:type="spellEnd"/>
            <w:r w:rsidRPr="00F3711E">
              <w:rPr>
                <w:sz w:val="18"/>
              </w:rPr>
              <w:t>.</w:t>
            </w:r>
          </w:p>
        </w:tc>
        <w:tc>
          <w:tcPr>
            <w:tcW w:w="1440" w:type="dxa"/>
            <w:tcMar>
              <w:top w:w="90" w:type="dxa"/>
              <w:left w:w="110" w:type="dxa"/>
              <w:bottom w:w="90" w:type="dxa"/>
              <w:right w:w="110" w:type="dxa"/>
            </w:tcMar>
            <w:vAlign w:val="center"/>
          </w:tcPr>
          <w:p w14:paraId="507A626A" w14:textId="77777777" w:rsidR="00F3711E" w:rsidRPr="00F3711E" w:rsidRDefault="00F3711E" w:rsidP="00416BEB">
            <w:pPr>
              <w:spacing w:after="0" w:line="252" w:lineRule="auto"/>
            </w:pPr>
            <w:r w:rsidRPr="00F3711E">
              <w:rPr>
                <w:sz w:val="18"/>
              </w:rPr>
              <w:t>Rejected</w:t>
            </w:r>
          </w:p>
        </w:tc>
        <w:tc>
          <w:tcPr>
            <w:tcW w:w="4104" w:type="dxa"/>
            <w:tcMar>
              <w:top w:w="90" w:type="dxa"/>
              <w:left w:w="110" w:type="dxa"/>
              <w:bottom w:w="90" w:type="dxa"/>
              <w:right w:w="110" w:type="dxa"/>
            </w:tcMar>
            <w:vAlign w:val="center"/>
          </w:tcPr>
          <w:p w14:paraId="021E68DC" w14:textId="77777777" w:rsidR="00F3711E" w:rsidRPr="00F3711E" w:rsidRDefault="00F3711E" w:rsidP="00416BEB">
            <w:pPr>
              <w:spacing w:after="0" w:line="252" w:lineRule="auto"/>
            </w:pPr>
            <w:r w:rsidRPr="00F3711E">
              <w:rPr>
                <w:sz w:val="18"/>
              </w:rPr>
              <w:t>Notifications are not included in the SmartCare requirements.</w:t>
            </w:r>
          </w:p>
        </w:tc>
      </w:tr>
    </w:tbl>
    <w:p w14:paraId="5EBC944A" w14:textId="77777777" w:rsidR="00F3711E" w:rsidRDefault="00F3711E"/>
    <w:p w14:paraId="1B374AA8" w14:textId="77777777" w:rsidR="00F3711E" w:rsidRDefault="00F3711E"/>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09A84E6A" w14:textId="0A558A06" w:rsidR="00AD5C3F" w:rsidRDefault="00AD5C3F">
      <w:r>
        <w:t>Check source code folder -&gt; Skeleton.py</w:t>
      </w:r>
    </w:p>
    <w:p w14:paraId="7C4BE49D" w14:textId="77777777" w:rsidR="003D6BF5" w:rsidRDefault="00000000">
      <w:pPr>
        <w:pStyle w:val="Heading1"/>
      </w:pPr>
      <w:r>
        <w:t>H - Consistency Check</w:t>
      </w:r>
    </w:p>
    <w:p w14:paraId="068E577F" w14:textId="77777777" w:rsidR="003D6BF5" w:rsidRDefault="00000000">
      <w:r>
        <w:t xml:space="preserve">Check model-code consistency; do not implement full </w:t>
      </w:r>
      <w:proofErr w:type="spellStart"/>
      <w:r>
        <w:t>behaviour</w:t>
      </w:r>
      <w:proofErr w:type="spellEnd"/>
      <w:r>
        <w:t xml:space="preserve"> yet.</w:t>
      </w:r>
    </w:p>
    <w:p w14:paraId="2F89FA2D" w14:textId="5EADBB21" w:rsidR="00AD5C3F" w:rsidRDefault="00AD5C3F">
      <w:r w:rsidRPr="00AD5C3F">
        <w:t xml:space="preserve">The Python skeletons match the UML class names, attributes and operations. Appointment stores references to Patient and Practitioner, so the code also matches the two associations. The methods use pass because full </w:t>
      </w:r>
      <w:proofErr w:type="spellStart"/>
      <w:r w:rsidRPr="00AD5C3F">
        <w:t>behaviour</w:t>
      </w:r>
      <w:proofErr w:type="spellEnd"/>
      <w:r w:rsidRPr="00AD5C3F">
        <w:t xml:space="preserve"> is not required yet.</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3CE56C67" w14:textId="0EC747D8" w:rsidR="00AD5C3F" w:rsidRDefault="00AD5C3F">
      <w:r w:rsidRPr="00AD5C3F">
        <w:t xml:space="preserve">The hardest decision was whether to add Clinic or </w:t>
      </w:r>
      <w:proofErr w:type="spellStart"/>
      <w:r w:rsidRPr="00AD5C3F">
        <w:t>ScheduleEngine</w:t>
      </w:r>
      <w:proofErr w:type="spellEnd"/>
      <w:r w:rsidRPr="00AD5C3F">
        <w:t xml:space="preserve"> as classes. I did not add Clinic because the case study describes one clinic and does not say that clinic details need to be managed. I also kept availability and clash checking inside Practitioner and Appointment instead of adding </w:t>
      </w:r>
      <w:proofErr w:type="spellStart"/>
      <w:r w:rsidRPr="00AD5C3F">
        <w:t>ScheduleEngine</w:t>
      </w:r>
      <w:proofErr w:type="spellEnd"/>
      <w:r w:rsidRPr="00AD5C3F">
        <w:t>. The AI over-</w:t>
      </w:r>
      <w:r w:rsidRPr="00AD5C3F">
        <w:lastRenderedPageBreak/>
        <w:t>designed the model when it suggested manager, controller and notification classes. Patient, Practitioner and Appointment were kept because they are directly supported by FR-01 to FR-11. Their unique IDs and links are also supported by NFR-01.</w:t>
      </w:r>
    </w:p>
    <w:sectPr w:rsidR="00AD5C3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F5"/>
    <w:rsid w:val="008016C7"/>
    <w:rsid w:val="00AA1D8D"/>
    <w:rsid w:val="00AD5C3F"/>
    <w:rsid w:val="00B47730"/>
    <w:rsid w:val="00CB0664"/>
    <w:rsid w:val="00D51235"/>
    <w:rsid w:val="00E23744"/>
    <w:rsid w:val="00F37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3</cp:revision>
  <dcterms:created xsi:type="dcterms:W3CDTF">2013-12-23T23:15:00Z</dcterms:created>
  <dcterms:modified xsi:type="dcterms:W3CDTF">2026-09-23T10:58:00Z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